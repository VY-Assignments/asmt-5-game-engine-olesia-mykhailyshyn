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F3AEE" w14:textId="2BC141DB" w:rsidR="00AD65E1" w:rsidRPr="0049334D" w:rsidRDefault="00F52103">
      <w:pPr>
        <w:pStyle w:val="aa"/>
        <w:rPr>
          <w:rFonts w:ascii="Times New Roman" w:hAnsi="Times New Roman" w:cs="Times New Roman"/>
          <w:sz w:val="32"/>
          <w:szCs w:val="32"/>
        </w:rPr>
      </w:pPr>
      <w:r w:rsidRPr="0049334D">
        <w:rPr>
          <w:rFonts w:ascii="Times New Roman" w:hAnsi="Times New Roman" w:cs="Times New Roman"/>
          <w:sz w:val="32"/>
          <w:szCs w:val="32"/>
        </w:rPr>
        <w:t>Assignment 4 - Game Engine Design - UML</w:t>
      </w:r>
    </w:p>
    <w:p w14:paraId="2FE46779" w14:textId="6E3449E8" w:rsidR="00AD65E1" w:rsidRPr="0049334D" w:rsidRDefault="00117784">
      <w:pPr>
        <w:pStyle w:val="1"/>
        <w:rPr>
          <w:rFonts w:ascii="Times New Roman" w:hAnsi="Times New Roman" w:cs="Times New Roman"/>
          <w:b w:val="0"/>
          <w:bCs w:val="0"/>
        </w:rPr>
      </w:pPr>
      <w:r w:rsidRPr="0049334D">
        <w:rPr>
          <w:rFonts w:ascii="Times New Roman" w:hAnsi="Times New Roman" w:cs="Times New Roman"/>
          <w:b w:val="0"/>
          <w:bCs w:val="0"/>
        </w:rPr>
        <w:t>Student Name:</w:t>
      </w:r>
    </w:p>
    <w:p w14:paraId="230ADE1E" w14:textId="25543157" w:rsidR="00F52103" w:rsidRPr="0049334D" w:rsidRDefault="00F52103" w:rsidP="00F52103">
      <w:pPr>
        <w:rPr>
          <w:rFonts w:ascii="Times New Roman" w:hAnsi="Times New Roman" w:cs="Times New Roman"/>
        </w:rPr>
      </w:pPr>
      <w:r w:rsidRPr="0049334D">
        <w:rPr>
          <w:rFonts w:ascii="Times New Roman" w:hAnsi="Times New Roman" w:cs="Times New Roman"/>
        </w:rPr>
        <w:t>Olesia Mykhailyshyn</w:t>
      </w:r>
    </w:p>
    <w:p w14:paraId="1DCFE2AB" w14:textId="13E26E08" w:rsidR="00AD65E1" w:rsidRPr="0049334D" w:rsidRDefault="00000000">
      <w:pPr>
        <w:pStyle w:val="1"/>
        <w:rPr>
          <w:rFonts w:ascii="Times New Roman" w:hAnsi="Times New Roman" w:cs="Times New Roman"/>
          <w:b w:val="0"/>
          <w:bCs w:val="0"/>
          <w:lang w:val="uk-UA"/>
        </w:rPr>
      </w:pPr>
      <w:r w:rsidRPr="0049334D">
        <w:rPr>
          <w:rFonts w:ascii="Times New Roman" w:hAnsi="Times New Roman" w:cs="Times New Roman"/>
          <w:b w:val="0"/>
          <w:bCs w:val="0"/>
        </w:rPr>
        <w:t>Group:</w:t>
      </w:r>
      <w:r w:rsidR="00577BEF" w:rsidRPr="0049334D">
        <w:rPr>
          <w:rFonts w:ascii="Times New Roman" w:hAnsi="Times New Roman" w:cs="Times New Roman"/>
          <w:b w:val="0"/>
          <w:bCs w:val="0"/>
        </w:rPr>
        <w:t xml:space="preserve"> </w:t>
      </w:r>
    </w:p>
    <w:p w14:paraId="02ECDA07" w14:textId="7555DB30" w:rsidR="00203FE2" w:rsidRPr="0049334D" w:rsidRDefault="00203FE2" w:rsidP="00203FE2">
      <w:pPr>
        <w:rPr>
          <w:rFonts w:ascii="Times New Roman" w:hAnsi="Times New Roman" w:cs="Times New Roman"/>
          <w:lang w:val="uk-UA"/>
        </w:rPr>
      </w:pPr>
      <w:r w:rsidRPr="0049334D">
        <w:rPr>
          <w:rFonts w:ascii="Times New Roman" w:hAnsi="Times New Roman" w:cs="Times New Roman"/>
          <w:lang w:val="uk-UA"/>
        </w:rPr>
        <w:t>ОПД 2</w:t>
      </w:r>
    </w:p>
    <w:p w14:paraId="06084DC5" w14:textId="77777777" w:rsidR="00AD65E1" w:rsidRPr="0049334D" w:rsidRDefault="00000000">
      <w:pPr>
        <w:pStyle w:val="1"/>
        <w:rPr>
          <w:rFonts w:ascii="Times New Roman" w:hAnsi="Times New Roman" w:cs="Times New Roman"/>
          <w:b w:val="0"/>
          <w:bCs w:val="0"/>
        </w:rPr>
      </w:pPr>
      <w:r w:rsidRPr="0049334D">
        <w:rPr>
          <w:rFonts w:ascii="Times New Roman" w:hAnsi="Times New Roman" w:cs="Times New Roman"/>
          <w:b w:val="0"/>
          <w:bCs w:val="0"/>
        </w:rPr>
        <w:t>Task:</w:t>
      </w:r>
    </w:p>
    <w:p w14:paraId="29179EA2" w14:textId="5EE68EC0" w:rsidR="003B2809" w:rsidRPr="0049334D" w:rsidRDefault="003B2809" w:rsidP="003B2809">
      <w:pPr>
        <w:rPr>
          <w:rFonts w:ascii="Times New Roman" w:hAnsi="Times New Roman" w:cs="Times New Roman"/>
          <w:lang w:val="uk-UA"/>
        </w:rPr>
      </w:pPr>
      <w:r w:rsidRPr="0049334D">
        <w:rPr>
          <w:rFonts w:ascii="Times New Roman" w:hAnsi="Times New Roman" w:cs="Times New Roman"/>
          <w:lang w:val="uk-UA"/>
        </w:rPr>
        <w:t>The task involves designing and implementing a Snake game engine using UML (Unified Modeling Language) diagrams to describe the structure and behavior of the system. The game engine manages the core logic, including player controls, snake movement, food interaction, game win/lose conditions, and the scoreboard system for tracking high scores.</w:t>
      </w:r>
    </w:p>
    <w:p w14:paraId="0FA36554" w14:textId="62A5364D" w:rsidR="003B2809" w:rsidRPr="003B2809" w:rsidRDefault="003B2809" w:rsidP="0049334D">
      <w:pPr>
        <w:rPr>
          <w:rFonts w:ascii="Times New Roman" w:hAnsi="Times New Roman" w:cs="Times New Roman"/>
          <w:lang w:val="uk-UA"/>
        </w:rPr>
      </w:pPr>
      <w:r w:rsidRPr="003B2809">
        <w:rPr>
          <w:rFonts w:ascii="Times New Roman" w:hAnsi="Times New Roman" w:cs="Times New Roman"/>
          <w:lang w:val="uk-UA"/>
        </w:rPr>
        <w:t>System design: structural and behavioral diagrams</w:t>
      </w:r>
      <w:r w:rsidR="0049334D">
        <w:rPr>
          <w:rFonts w:ascii="Times New Roman" w:hAnsi="Times New Roman" w:cs="Times New Roman"/>
          <w:lang w:val="uk-UA"/>
        </w:rPr>
        <w:t xml:space="preserve"> </w:t>
      </w:r>
      <w:r w:rsidR="0049334D">
        <w:rPr>
          <w:rFonts w:ascii="Times New Roman" w:hAnsi="Times New Roman" w:cs="Times New Roman"/>
          <w:lang w:val="en-GB"/>
        </w:rPr>
        <w:t>were created</w:t>
      </w:r>
      <w:r w:rsidRPr="003B2809">
        <w:rPr>
          <w:rFonts w:ascii="Times New Roman" w:hAnsi="Times New Roman" w:cs="Times New Roman"/>
          <w:lang w:val="uk-UA"/>
        </w:rPr>
        <w:t xml:space="preserve"> to describe the game engine components using UML.</w:t>
      </w:r>
    </w:p>
    <w:p w14:paraId="0A730C4E" w14:textId="77777777" w:rsidR="003B2809" w:rsidRPr="003B2809" w:rsidRDefault="003B2809" w:rsidP="0049334D">
      <w:pPr>
        <w:rPr>
          <w:rFonts w:ascii="Times New Roman" w:hAnsi="Times New Roman" w:cs="Times New Roman"/>
          <w:lang w:val="uk-UA"/>
        </w:rPr>
      </w:pPr>
      <w:r w:rsidRPr="003B2809">
        <w:rPr>
          <w:rFonts w:ascii="Times New Roman" w:hAnsi="Times New Roman" w:cs="Times New Roman"/>
          <w:lang w:val="uk-UA"/>
        </w:rPr>
        <w:t>Class diagram: Design the main classes (e.g., Game, Snake, Food, Board, Scoreboard), their attributes, methods, and relationships.</w:t>
      </w:r>
    </w:p>
    <w:p w14:paraId="7AABB611" w14:textId="77777777" w:rsidR="003B2809" w:rsidRPr="003B2809" w:rsidRDefault="003B2809" w:rsidP="0049334D">
      <w:pPr>
        <w:rPr>
          <w:rFonts w:ascii="Times New Roman" w:hAnsi="Times New Roman" w:cs="Times New Roman"/>
          <w:lang w:val="uk-UA"/>
        </w:rPr>
      </w:pPr>
      <w:r w:rsidRPr="003B2809">
        <w:rPr>
          <w:rFonts w:ascii="Times New Roman" w:hAnsi="Times New Roman" w:cs="Times New Roman"/>
          <w:lang w:val="uk-UA"/>
        </w:rPr>
        <w:t>Sequence diagram: Illustrate the interactions between objects during gameplay.</w:t>
      </w:r>
    </w:p>
    <w:p w14:paraId="2874B10C" w14:textId="77777777" w:rsidR="003B2809" w:rsidRPr="003B2809" w:rsidRDefault="003B2809" w:rsidP="0049334D">
      <w:pPr>
        <w:rPr>
          <w:rFonts w:ascii="Times New Roman" w:hAnsi="Times New Roman" w:cs="Times New Roman"/>
          <w:lang w:val="uk-UA"/>
        </w:rPr>
      </w:pPr>
      <w:r w:rsidRPr="003B2809">
        <w:rPr>
          <w:rFonts w:ascii="Times New Roman" w:hAnsi="Times New Roman" w:cs="Times New Roman"/>
          <w:lang w:val="uk-UA"/>
        </w:rPr>
        <w:t>Activity and state diagrams: Detail the process flow and state transitions in the game.</w:t>
      </w:r>
    </w:p>
    <w:p w14:paraId="1FB8F167" w14:textId="77777777" w:rsidR="003B2809" w:rsidRPr="003B2809" w:rsidRDefault="003B2809" w:rsidP="0049334D">
      <w:pPr>
        <w:rPr>
          <w:rFonts w:ascii="Times New Roman" w:hAnsi="Times New Roman" w:cs="Times New Roman"/>
          <w:lang w:val="uk-UA"/>
        </w:rPr>
      </w:pPr>
      <w:r w:rsidRPr="003B2809">
        <w:rPr>
          <w:rFonts w:ascii="Times New Roman" w:hAnsi="Times New Roman" w:cs="Times New Roman"/>
          <w:lang w:val="uk-UA"/>
        </w:rPr>
        <w:t>Use case diagram: Describe player interactions with the game.</w:t>
      </w:r>
    </w:p>
    <w:p w14:paraId="1511C04E" w14:textId="4B09B438" w:rsidR="003B2809" w:rsidRPr="003B2809" w:rsidRDefault="003B2809" w:rsidP="003B2809">
      <w:pPr>
        <w:rPr>
          <w:rFonts w:ascii="Times New Roman" w:hAnsi="Times New Roman" w:cs="Times New Roman"/>
          <w:lang w:val="uk-UA"/>
        </w:rPr>
      </w:pPr>
      <w:r w:rsidRPr="003B2809">
        <w:rPr>
          <w:rFonts w:ascii="Times New Roman" w:hAnsi="Times New Roman" w:cs="Times New Roman"/>
          <w:lang w:val="uk-UA"/>
        </w:rPr>
        <w:t>The game includes unique features, such as different types of food (e.g., normal, poisonous), and a scoreboard system to track and display high scores.</w:t>
      </w:r>
    </w:p>
    <w:p w14:paraId="0C4D17C9" w14:textId="650B398A" w:rsidR="00AD65E1" w:rsidRPr="0049334D" w:rsidRDefault="00000000" w:rsidP="003B2809">
      <w:pPr>
        <w:rPr>
          <w:rFonts w:ascii="Times New Roman" w:hAnsi="Times New Roman" w:cs="Times New Roman"/>
          <w:b/>
          <w:bCs/>
        </w:rPr>
      </w:pPr>
      <w:r w:rsidRPr="0049334D">
        <w:rPr>
          <w:rFonts w:ascii="Times New Roman" w:hAnsi="Times New Roman" w:cs="Times New Roman"/>
          <w:b/>
          <w:bCs/>
        </w:rPr>
        <w:t>System Model:</w:t>
      </w:r>
    </w:p>
    <w:p w14:paraId="413E0ABD" w14:textId="77777777" w:rsidR="003B2809" w:rsidRPr="0049334D" w:rsidRDefault="003B2809">
      <w:pPr>
        <w:pStyle w:val="1"/>
        <w:rPr>
          <w:rFonts w:ascii="Times New Roman" w:hAnsi="Times New Roman" w:cs="Times New Roman"/>
          <w:b w:val="0"/>
          <w:bCs w:val="0"/>
        </w:rPr>
      </w:pPr>
      <w:r w:rsidRPr="0049334D">
        <w:rPr>
          <w:rFonts w:ascii="Times New Roman" w:hAnsi="Times New Roman" w:cs="Times New Roman"/>
          <w:b w:val="0"/>
          <w:bCs w:val="0"/>
          <w:noProof/>
        </w:rPr>
        <w:lastRenderedPageBreak/>
        <w:drawing>
          <wp:inline distT="0" distB="0" distL="0" distR="0" wp14:anchorId="155AE17A" wp14:editId="5A88BF63">
            <wp:extent cx="7023100" cy="9697720"/>
            <wp:effectExtent l="0" t="0" r="6350" b="0"/>
            <wp:docPr id="1234310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10582" name=""/>
                    <pic:cNvPicPr/>
                  </pic:nvPicPr>
                  <pic:blipFill>
                    <a:blip r:embed="rId6"/>
                    <a:stretch>
                      <a:fillRect/>
                    </a:stretch>
                  </pic:blipFill>
                  <pic:spPr>
                    <a:xfrm>
                      <a:off x="0" y="0"/>
                      <a:ext cx="7023100" cy="9697720"/>
                    </a:xfrm>
                    <a:prstGeom prst="rect">
                      <a:avLst/>
                    </a:prstGeom>
                  </pic:spPr>
                </pic:pic>
              </a:graphicData>
            </a:graphic>
          </wp:inline>
        </w:drawing>
      </w:r>
      <w:r w:rsidRPr="0049334D">
        <w:rPr>
          <w:rFonts w:ascii="Times New Roman" w:hAnsi="Times New Roman" w:cs="Times New Roman"/>
          <w:b w:val="0"/>
          <w:bCs w:val="0"/>
        </w:rPr>
        <w:t xml:space="preserve"> </w:t>
      </w:r>
    </w:p>
    <w:p w14:paraId="106BBA95" w14:textId="0A2E1CE2" w:rsidR="00AD65E1" w:rsidRPr="0049334D" w:rsidRDefault="003B2809" w:rsidP="003B2809">
      <w:pPr>
        <w:pStyle w:val="1"/>
        <w:rPr>
          <w:rFonts w:ascii="Times New Roman" w:hAnsi="Times New Roman" w:cs="Times New Roman"/>
          <w:b w:val="0"/>
          <w:bCs w:val="0"/>
          <w:lang w:val="uk-UA"/>
        </w:rPr>
      </w:pPr>
      <w:r w:rsidRPr="0049334D">
        <w:rPr>
          <w:rFonts w:ascii="Times New Roman" w:hAnsi="Times New Roman" w:cs="Times New Roman"/>
          <w:b w:val="0"/>
          <w:bCs w:val="0"/>
          <w:noProof/>
        </w:rPr>
        <w:lastRenderedPageBreak/>
        <w:drawing>
          <wp:inline distT="0" distB="0" distL="0" distR="0" wp14:anchorId="50C7B9AD" wp14:editId="46B433A5">
            <wp:extent cx="2155019" cy="3001500"/>
            <wp:effectExtent l="0" t="0" r="0" b="8890"/>
            <wp:docPr id="1118773382" name="Рисунок 1" descr="Зображення, що містить текст, почерк, чорнило, папі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73382" name="Рисунок 1" descr="Зображення, що містить текст, почерк, чорнило, папір&#10;&#10;Автоматично згенерований опис"/>
                    <pic:cNvPicPr/>
                  </pic:nvPicPr>
                  <pic:blipFill>
                    <a:blip r:embed="rId7"/>
                    <a:stretch>
                      <a:fillRect/>
                    </a:stretch>
                  </pic:blipFill>
                  <pic:spPr>
                    <a:xfrm>
                      <a:off x="0" y="0"/>
                      <a:ext cx="2171824" cy="3024905"/>
                    </a:xfrm>
                    <a:prstGeom prst="rect">
                      <a:avLst/>
                    </a:prstGeom>
                  </pic:spPr>
                </pic:pic>
              </a:graphicData>
            </a:graphic>
          </wp:inline>
        </w:drawing>
      </w:r>
      <w:r w:rsidRPr="0049334D">
        <w:rPr>
          <w:rFonts w:ascii="Times New Roman" w:hAnsi="Times New Roman" w:cs="Times New Roman"/>
          <w:b w:val="0"/>
          <w:bCs w:val="0"/>
        </w:rPr>
        <w:t xml:space="preserve"> </w:t>
      </w:r>
    </w:p>
    <w:p w14:paraId="0FE1AC31" w14:textId="77777777" w:rsidR="00AD65E1" w:rsidRPr="0049334D" w:rsidRDefault="00000000">
      <w:pPr>
        <w:pStyle w:val="1"/>
        <w:rPr>
          <w:rFonts w:ascii="Times New Roman" w:hAnsi="Times New Roman" w:cs="Times New Roman"/>
          <w:b w:val="0"/>
          <w:bCs w:val="0"/>
        </w:rPr>
      </w:pPr>
      <w:r w:rsidRPr="0049334D">
        <w:rPr>
          <w:rFonts w:ascii="Times New Roman" w:hAnsi="Times New Roman" w:cs="Times New Roman"/>
          <w:b w:val="0"/>
          <w:bCs w:val="0"/>
        </w:rPr>
        <w:t>Solution Description:</w:t>
      </w:r>
    </w:p>
    <w:p w14:paraId="12C449D9" w14:textId="77777777" w:rsidR="003B2809" w:rsidRPr="003B2809" w:rsidRDefault="003B2809" w:rsidP="003B2809">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1. System Design</w:t>
      </w:r>
    </w:p>
    <w:p w14:paraId="503F75B2"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Game: The main controller of the system that initializes and manages the game loop, creating the snake, board, food, and scoreboard.</w:t>
      </w:r>
    </w:p>
    <w:p w14:paraId="2D930781"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Board: Responsible for rendering the game environment, including drawing the grid and updating the display based on the state of the snake and food.</w:t>
      </w:r>
    </w:p>
    <w:p w14:paraId="7C93B188"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 xml:space="preserve">Snake: Represents the snake, consisting of multiple </w:t>
      </w:r>
      <w:r w:rsidRPr="003B2809">
        <w:rPr>
          <w:rFonts w:ascii="Times New Roman" w:eastAsia="Times New Roman" w:hAnsi="Times New Roman" w:cs="Times New Roman"/>
          <w:sz w:val="20"/>
          <w:szCs w:val="20"/>
          <w:lang w:val="uk-UA" w:eastAsia="uk-UA"/>
        </w:rPr>
        <w:t>Point</w:t>
      </w:r>
      <w:r w:rsidRPr="003B2809">
        <w:rPr>
          <w:rFonts w:ascii="Times New Roman" w:eastAsia="Times New Roman" w:hAnsi="Times New Roman" w:cs="Times New Roman"/>
          <w:sz w:val="24"/>
          <w:szCs w:val="24"/>
          <w:lang w:val="uk-UA" w:eastAsia="uk-UA"/>
        </w:rPr>
        <w:t xml:space="preserve"> objects, with methods to move, grow, shrink, and change direction. The snake's behavior changes depending on the food it eats, which transforms it into different types of snakes (e.g., BigSnake, SmallSnake).</w:t>
      </w:r>
    </w:p>
    <w:p w14:paraId="490EAE29"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Food: Abstract base class representing food, with two derived classes (</w:t>
      </w:r>
      <w:r w:rsidRPr="003B2809">
        <w:rPr>
          <w:rFonts w:ascii="Times New Roman" w:eastAsia="Times New Roman" w:hAnsi="Times New Roman" w:cs="Times New Roman"/>
          <w:sz w:val="20"/>
          <w:szCs w:val="20"/>
          <w:lang w:val="uk-UA" w:eastAsia="uk-UA"/>
        </w:rPr>
        <w:t>NormalFood</w:t>
      </w:r>
      <w:r w:rsidRPr="003B2809">
        <w:rPr>
          <w:rFonts w:ascii="Times New Roman" w:eastAsia="Times New Roman" w:hAnsi="Times New Roman" w:cs="Times New Roman"/>
          <w:sz w:val="24"/>
          <w:szCs w:val="24"/>
          <w:lang w:val="uk-UA" w:eastAsia="uk-UA"/>
        </w:rPr>
        <w:t xml:space="preserve"> and </w:t>
      </w:r>
      <w:r w:rsidRPr="003B2809">
        <w:rPr>
          <w:rFonts w:ascii="Times New Roman" w:eastAsia="Times New Roman" w:hAnsi="Times New Roman" w:cs="Times New Roman"/>
          <w:sz w:val="20"/>
          <w:szCs w:val="20"/>
          <w:lang w:val="uk-UA" w:eastAsia="uk-UA"/>
        </w:rPr>
        <w:t>PoisonousFood</w:t>
      </w:r>
      <w:r w:rsidRPr="003B2809">
        <w:rPr>
          <w:rFonts w:ascii="Times New Roman" w:eastAsia="Times New Roman" w:hAnsi="Times New Roman" w:cs="Times New Roman"/>
          <w:sz w:val="24"/>
          <w:szCs w:val="24"/>
          <w:lang w:val="uk-UA" w:eastAsia="uk-UA"/>
        </w:rPr>
        <w:t>). Each type of food applies different effects on the snake (e.g., growth, shrinkage).</w:t>
      </w:r>
    </w:p>
    <w:p w14:paraId="533C2932"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Point: Represents a coordinate on the board, used for the snake's segments and the food position.</w:t>
      </w:r>
    </w:p>
    <w:p w14:paraId="460535E3"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Scoreboard: Manages the saving, loading, and displaying of scores. It tracks the player's performance across games and maintains a high score list.</w:t>
      </w:r>
    </w:p>
    <w:p w14:paraId="50F10D52" w14:textId="77777777" w:rsidR="003B2809" w:rsidRPr="003B2809" w:rsidRDefault="003B2809" w:rsidP="003B2809">
      <w:pPr>
        <w:numPr>
          <w:ilvl w:val="0"/>
          <w:numId w:val="11"/>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GameState: Handles the state of the game, such as when it is running, paused, or over, allowing the player to pause or end the game at any time.</w:t>
      </w:r>
    </w:p>
    <w:p w14:paraId="4A98E40C" w14:textId="77777777" w:rsidR="003B2809" w:rsidRPr="003B2809" w:rsidRDefault="003B2809" w:rsidP="003B2809">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2. Design Approach</w:t>
      </w:r>
    </w:p>
    <w:p w14:paraId="6671715B" w14:textId="295AEF53" w:rsidR="003B2809" w:rsidRPr="003B2809" w:rsidRDefault="003B2809" w:rsidP="003B2809">
      <w:p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 xml:space="preserve">The game was designed using several </w:t>
      </w:r>
      <w:r w:rsidR="0049334D">
        <w:rPr>
          <w:rFonts w:ascii="Times New Roman" w:eastAsia="Times New Roman" w:hAnsi="Times New Roman" w:cs="Times New Roman"/>
          <w:sz w:val="24"/>
          <w:szCs w:val="24"/>
          <w:lang w:val="en-GB" w:eastAsia="uk-UA"/>
        </w:rPr>
        <w:t>relations between classes</w:t>
      </w:r>
      <w:r w:rsidRPr="003B2809">
        <w:rPr>
          <w:rFonts w:ascii="Times New Roman" w:eastAsia="Times New Roman" w:hAnsi="Times New Roman" w:cs="Times New Roman"/>
          <w:sz w:val="24"/>
          <w:szCs w:val="24"/>
          <w:lang w:val="uk-UA" w:eastAsia="uk-UA"/>
        </w:rPr>
        <w:t>:</w:t>
      </w:r>
    </w:p>
    <w:p w14:paraId="29169776" w14:textId="77777777" w:rsidR="003B2809" w:rsidRPr="003B2809" w:rsidRDefault="003B2809" w:rsidP="003B2809">
      <w:pPr>
        <w:numPr>
          <w:ilvl w:val="0"/>
          <w:numId w:val="12"/>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 xml:space="preserve">Composition: The </w:t>
      </w:r>
      <w:r w:rsidRPr="003B2809">
        <w:rPr>
          <w:rFonts w:ascii="Times New Roman" w:eastAsia="Times New Roman" w:hAnsi="Times New Roman" w:cs="Times New Roman"/>
          <w:sz w:val="20"/>
          <w:szCs w:val="20"/>
          <w:lang w:val="uk-UA" w:eastAsia="uk-UA"/>
        </w:rPr>
        <w:t>Game</w:t>
      </w:r>
      <w:r w:rsidRPr="003B2809">
        <w:rPr>
          <w:rFonts w:ascii="Times New Roman" w:eastAsia="Times New Roman" w:hAnsi="Times New Roman" w:cs="Times New Roman"/>
          <w:sz w:val="24"/>
          <w:szCs w:val="24"/>
          <w:lang w:val="uk-UA" w:eastAsia="uk-UA"/>
        </w:rPr>
        <w:t xml:space="preserve"> class is composed of </w:t>
      </w:r>
      <w:r w:rsidRPr="003B2809">
        <w:rPr>
          <w:rFonts w:ascii="Times New Roman" w:eastAsia="Times New Roman" w:hAnsi="Times New Roman" w:cs="Times New Roman"/>
          <w:sz w:val="20"/>
          <w:szCs w:val="20"/>
          <w:lang w:val="uk-UA" w:eastAsia="uk-UA"/>
        </w:rPr>
        <w:t>Board</w:t>
      </w:r>
      <w:r w:rsidRPr="003B2809">
        <w:rPr>
          <w:rFonts w:ascii="Times New Roman" w:eastAsia="Times New Roman" w:hAnsi="Times New Roman" w:cs="Times New Roman"/>
          <w:sz w:val="24"/>
          <w:szCs w:val="24"/>
          <w:lang w:val="uk-UA" w:eastAsia="uk-UA"/>
        </w:rPr>
        <w:t xml:space="preserve">, </w:t>
      </w:r>
      <w:r w:rsidRPr="003B2809">
        <w:rPr>
          <w:rFonts w:ascii="Times New Roman" w:eastAsia="Times New Roman" w:hAnsi="Times New Roman" w:cs="Times New Roman"/>
          <w:sz w:val="20"/>
          <w:szCs w:val="20"/>
          <w:lang w:val="uk-UA" w:eastAsia="uk-UA"/>
        </w:rPr>
        <w:t>Snake</w:t>
      </w:r>
      <w:r w:rsidRPr="003B2809">
        <w:rPr>
          <w:rFonts w:ascii="Times New Roman" w:eastAsia="Times New Roman" w:hAnsi="Times New Roman" w:cs="Times New Roman"/>
          <w:sz w:val="24"/>
          <w:szCs w:val="24"/>
          <w:lang w:val="uk-UA" w:eastAsia="uk-UA"/>
        </w:rPr>
        <w:t xml:space="preserve">, </w:t>
      </w:r>
      <w:r w:rsidRPr="003B2809">
        <w:rPr>
          <w:rFonts w:ascii="Times New Roman" w:eastAsia="Times New Roman" w:hAnsi="Times New Roman" w:cs="Times New Roman"/>
          <w:sz w:val="20"/>
          <w:szCs w:val="20"/>
          <w:lang w:val="uk-UA" w:eastAsia="uk-UA"/>
        </w:rPr>
        <w:t>Food</w:t>
      </w:r>
      <w:r w:rsidRPr="003B2809">
        <w:rPr>
          <w:rFonts w:ascii="Times New Roman" w:eastAsia="Times New Roman" w:hAnsi="Times New Roman" w:cs="Times New Roman"/>
          <w:sz w:val="24"/>
          <w:szCs w:val="24"/>
          <w:lang w:val="uk-UA" w:eastAsia="uk-UA"/>
        </w:rPr>
        <w:t xml:space="preserve">, and </w:t>
      </w:r>
      <w:r w:rsidRPr="003B2809">
        <w:rPr>
          <w:rFonts w:ascii="Times New Roman" w:eastAsia="Times New Roman" w:hAnsi="Times New Roman" w:cs="Times New Roman"/>
          <w:sz w:val="20"/>
          <w:szCs w:val="20"/>
          <w:lang w:val="uk-UA" w:eastAsia="uk-UA"/>
        </w:rPr>
        <w:t>Scoreboard</w:t>
      </w:r>
      <w:r w:rsidRPr="003B2809">
        <w:rPr>
          <w:rFonts w:ascii="Times New Roman" w:eastAsia="Times New Roman" w:hAnsi="Times New Roman" w:cs="Times New Roman"/>
          <w:sz w:val="24"/>
          <w:szCs w:val="24"/>
          <w:lang w:val="uk-UA" w:eastAsia="uk-UA"/>
        </w:rPr>
        <w:t xml:space="preserve"> components. The board and snake exist only as long as the game is running, which ensures tight coupling between these elements.</w:t>
      </w:r>
    </w:p>
    <w:p w14:paraId="62BD56D1" w14:textId="77777777" w:rsidR="003B2809" w:rsidRPr="003B2809" w:rsidRDefault="003B2809" w:rsidP="003B2809">
      <w:pPr>
        <w:numPr>
          <w:ilvl w:val="0"/>
          <w:numId w:val="12"/>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 xml:space="preserve">Aggregation: The </w:t>
      </w:r>
      <w:r w:rsidRPr="003B2809">
        <w:rPr>
          <w:rFonts w:ascii="Times New Roman" w:eastAsia="Times New Roman" w:hAnsi="Times New Roman" w:cs="Times New Roman"/>
          <w:sz w:val="20"/>
          <w:szCs w:val="20"/>
          <w:lang w:val="uk-UA" w:eastAsia="uk-UA"/>
        </w:rPr>
        <w:t>Scoreboard</w:t>
      </w:r>
      <w:r w:rsidRPr="003B2809">
        <w:rPr>
          <w:rFonts w:ascii="Times New Roman" w:eastAsia="Times New Roman" w:hAnsi="Times New Roman" w:cs="Times New Roman"/>
          <w:sz w:val="24"/>
          <w:szCs w:val="24"/>
          <w:lang w:val="uk-UA" w:eastAsia="uk-UA"/>
        </w:rPr>
        <w:t xml:space="preserve"> is loosely coupled with the game, as the results persist beyond the game session. It is responsible for saving and loading scores across multiple games.</w:t>
      </w:r>
    </w:p>
    <w:p w14:paraId="14B87EAC" w14:textId="77777777" w:rsidR="003B2809" w:rsidRPr="003B2809" w:rsidRDefault="003B2809" w:rsidP="003B2809">
      <w:pPr>
        <w:numPr>
          <w:ilvl w:val="0"/>
          <w:numId w:val="12"/>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 xml:space="preserve">Inheritance: The </w:t>
      </w:r>
      <w:r w:rsidRPr="003B2809">
        <w:rPr>
          <w:rFonts w:ascii="Times New Roman" w:eastAsia="Times New Roman" w:hAnsi="Times New Roman" w:cs="Times New Roman"/>
          <w:sz w:val="20"/>
          <w:szCs w:val="20"/>
          <w:lang w:val="uk-UA" w:eastAsia="uk-UA"/>
        </w:rPr>
        <w:t>Snake</w:t>
      </w:r>
      <w:r w:rsidRPr="003B2809">
        <w:rPr>
          <w:rFonts w:ascii="Times New Roman" w:eastAsia="Times New Roman" w:hAnsi="Times New Roman" w:cs="Times New Roman"/>
          <w:sz w:val="24"/>
          <w:szCs w:val="24"/>
          <w:lang w:val="uk-UA" w:eastAsia="uk-UA"/>
        </w:rPr>
        <w:t xml:space="preserve"> and </w:t>
      </w:r>
      <w:r w:rsidRPr="003B2809">
        <w:rPr>
          <w:rFonts w:ascii="Times New Roman" w:eastAsia="Times New Roman" w:hAnsi="Times New Roman" w:cs="Times New Roman"/>
          <w:sz w:val="20"/>
          <w:szCs w:val="20"/>
          <w:lang w:val="uk-UA" w:eastAsia="uk-UA"/>
        </w:rPr>
        <w:t>Food</w:t>
      </w:r>
      <w:r w:rsidRPr="003B2809">
        <w:rPr>
          <w:rFonts w:ascii="Times New Roman" w:eastAsia="Times New Roman" w:hAnsi="Times New Roman" w:cs="Times New Roman"/>
          <w:sz w:val="24"/>
          <w:szCs w:val="24"/>
          <w:lang w:val="uk-UA" w:eastAsia="uk-UA"/>
        </w:rPr>
        <w:t xml:space="preserve"> classes follow an inheritance model where different types of snakes and food extend the base classes with specific behavior.</w:t>
      </w:r>
    </w:p>
    <w:p w14:paraId="04E051CC" w14:textId="77777777" w:rsidR="003B2809" w:rsidRPr="003B2809" w:rsidRDefault="003B2809" w:rsidP="003B2809">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3. Behavioral Logic</w:t>
      </w:r>
    </w:p>
    <w:p w14:paraId="2CAEB343" w14:textId="77777777" w:rsidR="003B2809" w:rsidRPr="003B2809" w:rsidRDefault="003B2809" w:rsidP="003B2809">
      <w:pPr>
        <w:numPr>
          <w:ilvl w:val="0"/>
          <w:numId w:val="13"/>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Main game loop: The game continuously updates the state of the snake and the board. It processes user inputs to move the snake and updates the display accordingly.</w:t>
      </w:r>
    </w:p>
    <w:p w14:paraId="713B3BA9" w14:textId="77777777" w:rsidR="003B2809" w:rsidRPr="003B2809" w:rsidRDefault="003B2809" w:rsidP="003B2809">
      <w:pPr>
        <w:numPr>
          <w:ilvl w:val="0"/>
          <w:numId w:val="13"/>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lastRenderedPageBreak/>
        <w:t>Score tracking: After the game ends, the player's score is saved to a file, and the top scores are displayed to encourage replayability.</w:t>
      </w:r>
    </w:p>
    <w:p w14:paraId="086CBA5C" w14:textId="77777777" w:rsidR="003B2809" w:rsidRPr="003B2809" w:rsidRDefault="003B2809" w:rsidP="003B2809">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4. Development Process</w:t>
      </w:r>
    </w:p>
    <w:p w14:paraId="4E36078E" w14:textId="77777777" w:rsidR="003B2809" w:rsidRPr="003B2809" w:rsidRDefault="003B2809" w:rsidP="003B2809">
      <w:p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The software was developed iteratively, with a focus on modularity, making it easy to extend or modify individual components without affecting the whole system. UML diagrams (class, sequence, activity, and state diagrams) were used throughout the process to visualize the relationships between classes, manage the complexity of interactions, and ensure consistency in the design.</w:t>
      </w:r>
    </w:p>
    <w:p w14:paraId="09CCABE7" w14:textId="77777777" w:rsidR="003B2809" w:rsidRPr="003B2809" w:rsidRDefault="003B2809" w:rsidP="003B2809">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5. Key Features</w:t>
      </w:r>
    </w:p>
    <w:p w14:paraId="0BEB842E" w14:textId="77777777" w:rsidR="003B2809" w:rsidRPr="003B2809" w:rsidRDefault="003B2809" w:rsidP="003B2809">
      <w:pPr>
        <w:numPr>
          <w:ilvl w:val="0"/>
          <w:numId w:val="14"/>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Dynamic food effects: The snake’s behavior changes based on the type of food consumed. For example, eating poisonous food reduces its size and alters its appearance.</w:t>
      </w:r>
    </w:p>
    <w:p w14:paraId="653A8238" w14:textId="77777777" w:rsidR="003B2809" w:rsidRPr="003B2809" w:rsidRDefault="003B2809" w:rsidP="003B2809">
      <w:pPr>
        <w:numPr>
          <w:ilvl w:val="0"/>
          <w:numId w:val="14"/>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Score management: The system tracks and displays the player’s score and maintains a history of high scores.</w:t>
      </w:r>
    </w:p>
    <w:p w14:paraId="10A29050" w14:textId="77777777" w:rsidR="003B2809" w:rsidRPr="003B2809" w:rsidRDefault="003B2809" w:rsidP="003B2809">
      <w:pPr>
        <w:numPr>
          <w:ilvl w:val="0"/>
          <w:numId w:val="14"/>
        </w:numPr>
        <w:spacing w:before="100" w:beforeAutospacing="1" w:after="100" w:afterAutospacing="1" w:line="240" w:lineRule="auto"/>
        <w:rPr>
          <w:rFonts w:ascii="Times New Roman" w:eastAsia="Times New Roman" w:hAnsi="Times New Roman" w:cs="Times New Roman"/>
          <w:sz w:val="24"/>
          <w:szCs w:val="24"/>
          <w:lang w:val="uk-UA" w:eastAsia="uk-UA"/>
        </w:rPr>
      </w:pPr>
      <w:r w:rsidRPr="003B2809">
        <w:rPr>
          <w:rFonts w:ascii="Times New Roman" w:eastAsia="Times New Roman" w:hAnsi="Times New Roman" w:cs="Times New Roman"/>
          <w:sz w:val="24"/>
          <w:szCs w:val="24"/>
          <w:lang w:val="uk-UA" w:eastAsia="uk-UA"/>
        </w:rPr>
        <w:t>Pausing and quitting: The game supports pausing and resuming the game, as well as quitting early, with all scores being saved automatically.</w:t>
      </w:r>
    </w:p>
    <w:p w14:paraId="2A4F79E6" w14:textId="77777777" w:rsidR="00AD65E1" w:rsidRPr="0049334D" w:rsidRDefault="00000000">
      <w:pPr>
        <w:pStyle w:val="1"/>
        <w:rPr>
          <w:rFonts w:ascii="Times New Roman" w:hAnsi="Times New Roman" w:cs="Times New Roman"/>
          <w:b w:val="0"/>
          <w:bCs w:val="0"/>
        </w:rPr>
      </w:pPr>
      <w:r w:rsidRPr="0049334D">
        <w:rPr>
          <w:rFonts w:ascii="Times New Roman" w:hAnsi="Times New Roman" w:cs="Times New Roman"/>
          <w:b w:val="0"/>
          <w:bCs w:val="0"/>
        </w:rPr>
        <w:t>Appendices:</w:t>
      </w:r>
    </w:p>
    <w:p w14:paraId="509DFC9F" w14:textId="7A5205B5" w:rsidR="009455BD" w:rsidRPr="0049334D" w:rsidRDefault="003B2809">
      <w:pPr>
        <w:rPr>
          <w:rFonts w:ascii="Times New Roman" w:hAnsi="Times New Roman" w:cs="Times New Roman"/>
          <w:lang w:val="uk-UA"/>
        </w:rPr>
      </w:pPr>
      <w:hyperlink r:id="rId8" w:history="1">
        <w:r w:rsidRPr="0049334D">
          <w:rPr>
            <w:rStyle w:val="affb"/>
            <w:rFonts w:ascii="Times New Roman" w:hAnsi="Times New Roman" w:cs="Times New Roman"/>
            <w:u w:val="none"/>
          </w:rPr>
          <w:t>https://www.youtube.com/watch?v=xtZHJxYA6q8&amp;list=PLiZZKL9HLmWMF8PlzvZu2WOC9kjs1zzhm</w:t>
        </w:r>
      </w:hyperlink>
      <w:r w:rsidRPr="0049334D">
        <w:rPr>
          <w:rFonts w:ascii="Times New Roman" w:hAnsi="Times New Roman" w:cs="Times New Roman"/>
          <w:lang w:val="uk-UA"/>
        </w:rPr>
        <w:t xml:space="preserve"> </w:t>
      </w:r>
    </w:p>
    <w:p w14:paraId="67E183C8" w14:textId="5D276B94" w:rsidR="0049334D" w:rsidRPr="0049334D" w:rsidRDefault="0049334D">
      <w:pPr>
        <w:rPr>
          <w:rFonts w:ascii="Times New Roman" w:hAnsi="Times New Roman" w:cs="Times New Roman"/>
          <w:lang w:val="uk-UA"/>
        </w:rPr>
      </w:pPr>
      <w:hyperlink r:id="rId9" w:history="1">
        <w:r w:rsidRPr="0049334D">
          <w:rPr>
            <w:rStyle w:val="affb"/>
            <w:rFonts w:ascii="Times New Roman" w:hAnsi="Times New Roman" w:cs="Times New Roman"/>
            <w:u w:val="none"/>
            <w:lang w:val="uk-UA"/>
          </w:rPr>
          <w:t>https://www.youtube.com/watch?v=eXbYHcOkZV4&amp;t=1658s</w:t>
        </w:r>
      </w:hyperlink>
      <w:r w:rsidRPr="0049334D">
        <w:rPr>
          <w:rFonts w:ascii="Times New Roman" w:hAnsi="Times New Roman" w:cs="Times New Roman"/>
          <w:lang w:val="uk-UA"/>
        </w:rPr>
        <w:t xml:space="preserve"> </w:t>
      </w:r>
    </w:p>
    <w:p w14:paraId="1D005141" w14:textId="77777777" w:rsidR="0049334D" w:rsidRDefault="0049334D">
      <w:pPr>
        <w:rPr>
          <w:rFonts w:ascii="Times New Roman" w:hAnsi="Times New Roman" w:cs="Times New Roman"/>
          <w:lang w:val="en-GB"/>
        </w:rPr>
      </w:pPr>
    </w:p>
    <w:p w14:paraId="38D8B535" w14:textId="27220919" w:rsidR="0049334D" w:rsidRPr="0049334D" w:rsidRDefault="0049334D">
      <w:pPr>
        <w:rPr>
          <w:rFonts w:ascii="Times New Roman" w:hAnsi="Times New Roman" w:cs="Times New Roman"/>
          <w:b/>
          <w:bCs/>
          <w:sz w:val="28"/>
          <w:szCs w:val="28"/>
          <w:lang w:val="en-GB"/>
        </w:rPr>
      </w:pPr>
      <w:r w:rsidRPr="0049334D">
        <w:rPr>
          <w:rFonts w:ascii="Times New Roman" w:hAnsi="Times New Roman" w:cs="Times New Roman"/>
          <w:b/>
          <w:bCs/>
          <w:sz w:val="28"/>
          <w:szCs w:val="28"/>
          <w:lang w:val="en-GB"/>
        </w:rPr>
        <w:t>DIAGRAMS</w:t>
      </w:r>
    </w:p>
    <w:p w14:paraId="5DF92692" w14:textId="3039EA27" w:rsidR="009455BD" w:rsidRPr="0049334D" w:rsidRDefault="009455BD">
      <w:pPr>
        <w:rPr>
          <w:rFonts w:ascii="Times New Roman" w:hAnsi="Times New Roman" w:cs="Times New Roman"/>
          <w:b/>
          <w:bCs/>
          <w:lang w:val="en-GB"/>
        </w:rPr>
      </w:pPr>
      <w:r w:rsidRPr="0049334D">
        <w:rPr>
          <w:rFonts w:ascii="Times New Roman" w:hAnsi="Times New Roman" w:cs="Times New Roman"/>
          <w:b/>
          <w:bCs/>
          <w:lang w:val="en-GB"/>
        </w:rPr>
        <w:t>CLASS DIAGRAM</w:t>
      </w:r>
    </w:p>
    <w:p w14:paraId="0CC02610" w14:textId="49D852A2"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@startuml</w:t>
      </w:r>
    </w:p>
    <w:p w14:paraId="4280E1D2"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Game {</w:t>
      </w:r>
    </w:p>
    <w:p w14:paraId="6563FCF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Board board</w:t>
      </w:r>
    </w:p>
    <w:p w14:paraId="47ED95F5"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Snake snake</w:t>
      </w:r>
    </w:p>
    <w:p w14:paraId="009EB13F"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Food food</w:t>
      </w:r>
    </w:p>
    <w:p w14:paraId="63027E2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Scoreboard scoreboard</w:t>
      </w:r>
    </w:p>
    <w:p w14:paraId="71AF5857"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GameState state</w:t>
      </w:r>
    </w:p>
    <w:p w14:paraId="6EDCFEA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Run()</w:t>
      </w:r>
    </w:p>
    <w:p w14:paraId="2F227961"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HandleInput()</w:t>
      </w:r>
    </w:p>
    <w:p w14:paraId="58974BF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CreateNewFood()</w:t>
      </w:r>
    </w:p>
    <w:p w14:paraId="3F491DE3"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SaveScore()</w:t>
      </w:r>
    </w:p>
    <w:p w14:paraId="730C764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4022D325" w14:textId="77777777" w:rsidR="009455BD" w:rsidRPr="0049334D" w:rsidRDefault="009455BD" w:rsidP="009455BD">
      <w:pPr>
        <w:rPr>
          <w:rFonts w:ascii="Times New Roman" w:hAnsi="Times New Roman" w:cs="Times New Roman"/>
          <w:lang w:val="en-GB"/>
        </w:rPr>
      </w:pPr>
    </w:p>
    <w:p w14:paraId="130AF967"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Board {</w:t>
      </w:r>
    </w:p>
    <w:p w14:paraId="270E986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void DrawBoard()</w:t>
      </w:r>
    </w:p>
    <w:p w14:paraId="75FA1CF4"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lastRenderedPageBreak/>
        <w:t xml:space="preserve">    + void Clear()</w:t>
      </w:r>
    </w:p>
    <w:p w14:paraId="04F64C7F" w14:textId="0AE6ED18" w:rsidR="009455B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3843BB59" w14:textId="77777777" w:rsidR="0049334D" w:rsidRPr="0049334D" w:rsidRDefault="0049334D" w:rsidP="009455BD">
      <w:pPr>
        <w:rPr>
          <w:rFonts w:ascii="Times New Roman" w:hAnsi="Times New Roman" w:cs="Times New Roman"/>
          <w:lang w:val="en-GB"/>
        </w:rPr>
      </w:pPr>
    </w:p>
    <w:p w14:paraId="77E1573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Snake {</w:t>
      </w:r>
    </w:p>
    <w:p w14:paraId="1ADC945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vector&lt;Point&gt; body</w:t>
      </w:r>
    </w:p>
    <w:p w14:paraId="1B342EC4"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char direction</w:t>
      </w:r>
    </w:p>
    <w:p w14:paraId="3BF2E886"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char symbol</w:t>
      </w:r>
    </w:p>
    <w:p w14:paraId="70CF35E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string color</w:t>
      </w:r>
    </w:p>
    <w:p w14:paraId="58545F06"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Move(width, height) virtual</w:t>
      </w:r>
    </w:p>
    <w:p w14:paraId="37CE3D53"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AddCell() virtual </w:t>
      </w:r>
    </w:p>
    <w:p w14:paraId="7E13725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RemoveCell() virtual </w:t>
      </w:r>
    </w:p>
    <w:p w14:paraId="4B156D1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Point GetHead() virtual </w:t>
      </w:r>
    </w:p>
    <w:p w14:paraId="1007A35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Draw() virtual </w:t>
      </w:r>
    </w:p>
    <w:p w14:paraId="1012F89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SetDirection(direction) virtual</w:t>
      </w:r>
    </w:p>
    <w:p w14:paraId="42D839A3"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7C27E832" w14:textId="77777777" w:rsidR="009455BD" w:rsidRPr="0049334D" w:rsidRDefault="009455BD" w:rsidP="009455BD">
      <w:pPr>
        <w:rPr>
          <w:rFonts w:ascii="Times New Roman" w:hAnsi="Times New Roman" w:cs="Times New Roman"/>
          <w:lang w:val="en-GB"/>
        </w:rPr>
      </w:pPr>
    </w:p>
    <w:p w14:paraId="2203B908"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BigSnake {</w:t>
      </w:r>
    </w:p>
    <w:p w14:paraId="03DE2CE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AddCell() override</w:t>
      </w:r>
    </w:p>
    <w:p w14:paraId="7D6DF202"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RemoveCell() override</w:t>
      </w:r>
    </w:p>
    <w:p w14:paraId="7DEA313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1C6FA40A" w14:textId="77777777" w:rsidR="009455BD" w:rsidRPr="0049334D" w:rsidRDefault="009455BD" w:rsidP="009455BD">
      <w:pPr>
        <w:rPr>
          <w:rFonts w:ascii="Times New Roman" w:hAnsi="Times New Roman" w:cs="Times New Roman"/>
          <w:lang w:val="en-GB"/>
        </w:rPr>
      </w:pPr>
    </w:p>
    <w:p w14:paraId="01F4D40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SmallSnake {</w:t>
      </w:r>
    </w:p>
    <w:p w14:paraId="2875B89A"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AddCell() override</w:t>
      </w:r>
    </w:p>
    <w:p w14:paraId="4737B30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RemoveCell() override}</w:t>
      </w:r>
    </w:p>
    <w:p w14:paraId="3EDCF907" w14:textId="77777777" w:rsidR="009455BD" w:rsidRPr="0049334D" w:rsidRDefault="009455BD" w:rsidP="009455BD">
      <w:pPr>
        <w:rPr>
          <w:rFonts w:ascii="Times New Roman" w:hAnsi="Times New Roman" w:cs="Times New Roman"/>
          <w:lang w:val="en-GB"/>
        </w:rPr>
      </w:pPr>
    </w:p>
    <w:p w14:paraId="3E4A4C52"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Point {</w:t>
      </w:r>
    </w:p>
    <w:p w14:paraId="435ECA45"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SetPoint(x, y)</w:t>
      </w:r>
    </w:p>
    <w:p w14:paraId="268282C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GetX()</w:t>
      </w:r>
    </w:p>
    <w:p w14:paraId="77E09BC1"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GetY()</w:t>
      </w:r>
    </w:p>
    <w:p w14:paraId="7EC43E8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Draw()</w:t>
      </w:r>
    </w:p>
    <w:p w14:paraId="499FFEB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IsEqual(Point)?</w:t>
      </w:r>
    </w:p>
    <w:p w14:paraId="19FA7597"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lastRenderedPageBreak/>
        <w:t>}</w:t>
      </w:r>
    </w:p>
    <w:p w14:paraId="387DD88E" w14:textId="77777777" w:rsidR="009455BD" w:rsidRPr="0049334D" w:rsidRDefault="009455BD" w:rsidP="009455BD">
      <w:pPr>
        <w:rPr>
          <w:rFonts w:ascii="Times New Roman" w:hAnsi="Times New Roman" w:cs="Times New Roman"/>
          <w:lang w:val="en-GB"/>
        </w:rPr>
      </w:pPr>
    </w:p>
    <w:p w14:paraId="4EE989FD"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Food {</w:t>
      </w:r>
    </w:p>
    <w:p w14:paraId="705F96E8"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vector&lt;Point&gt; body</w:t>
      </w:r>
    </w:p>
    <w:p w14:paraId="1E2D46F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Point position virtual = 0</w:t>
      </w:r>
    </w:p>
    <w:p w14:paraId="4A08D90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ApplyEffect(Snake&amp; snake) virtual = 0</w:t>
      </w:r>
    </w:p>
    <w:p w14:paraId="507AFD8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Draw() virtual = 0</w:t>
      </w:r>
    </w:p>
    <w:p w14:paraId="195D9E15"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37864447" w14:textId="77777777" w:rsidR="009455BD" w:rsidRPr="0049334D" w:rsidRDefault="009455BD" w:rsidP="009455BD">
      <w:pPr>
        <w:rPr>
          <w:rFonts w:ascii="Times New Roman" w:hAnsi="Times New Roman" w:cs="Times New Roman"/>
          <w:lang w:val="en-GB"/>
        </w:rPr>
      </w:pPr>
    </w:p>
    <w:p w14:paraId="34F6178F"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NormalFood {</w:t>
      </w:r>
    </w:p>
    <w:p w14:paraId="5FF29287"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ApplyEffect(Snake&amp; snake) override</w:t>
      </w:r>
    </w:p>
    <w:p w14:paraId="77EC2D1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Draw() override</w:t>
      </w:r>
    </w:p>
    <w:p w14:paraId="3A8BBD34"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1DE63D8C" w14:textId="77777777" w:rsidR="009455BD" w:rsidRPr="0049334D" w:rsidRDefault="009455BD" w:rsidP="009455BD">
      <w:pPr>
        <w:rPr>
          <w:rFonts w:ascii="Times New Roman" w:hAnsi="Times New Roman" w:cs="Times New Roman"/>
          <w:lang w:val="en-GB"/>
        </w:rPr>
      </w:pPr>
    </w:p>
    <w:p w14:paraId="24D3EC8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PoisonousFood {</w:t>
      </w:r>
    </w:p>
    <w:p w14:paraId="71264B5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ApplyEffect(Snake&amp; snake) override</w:t>
      </w:r>
    </w:p>
    <w:p w14:paraId="65242C74"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Draw() override</w:t>
      </w:r>
    </w:p>
    <w:p w14:paraId="37CA49AA"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6678CB55" w14:textId="77777777" w:rsidR="009455BD" w:rsidRPr="0049334D" w:rsidRDefault="009455BD" w:rsidP="009455BD">
      <w:pPr>
        <w:rPr>
          <w:rFonts w:ascii="Times New Roman" w:hAnsi="Times New Roman" w:cs="Times New Roman"/>
          <w:lang w:val="en-GB"/>
        </w:rPr>
      </w:pPr>
    </w:p>
    <w:p w14:paraId="431D6E25"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class Scoreboard {</w:t>
      </w:r>
    </w:p>
    <w:p w14:paraId="5B175B5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void SaveToFile()</w:t>
      </w:r>
    </w:p>
    <w:p w14:paraId="2A188AB3"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void LoadFromFile()</w:t>
      </w:r>
    </w:p>
    <w:p w14:paraId="0A8DCA4D"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void AddScore(playerName, snakeLength, gameTime)</w:t>
      </w:r>
    </w:p>
    <w:p w14:paraId="7C969435"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 void ShowTopScores()</w:t>
      </w:r>
    </w:p>
    <w:p w14:paraId="37C0A3D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745A9991" w14:textId="77777777" w:rsidR="009455BD" w:rsidRPr="0049334D" w:rsidRDefault="009455BD" w:rsidP="009455BD">
      <w:pPr>
        <w:rPr>
          <w:rFonts w:ascii="Times New Roman" w:hAnsi="Times New Roman" w:cs="Times New Roman"/>
          <w:lang w:val="en-GB"/>
        </w:rPr>
      </w:pPr>
    </w:p>
    <w:p w14:paraId="52C2326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enum GameState {</w:t>
      </w:r>
    </w:p>
    <w:p w14:paraId="7F158F62"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RUNNING</w:t>
      </w:r>
    </w:p>
    <w:p w14:paraId="792A923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PAUSED</w:t>
      </w:r>
    </w:p>
    <w:p w14:paraId="7139473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 xml:space="preserve">    GAME_OVER</w:t>
      </w:r>
    </w:p>
    <w:p w14:paraId="3D6ECC9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w:t>
      </w:r>
    </w:p>
    <w:p w14:paraId="5EABD08A" w14:textId="77777777" w:rsidR="009455BD" w:rsidRPr="0049334D" w:rsidRDefault="009455BD" w:rsidP="009455BD">
      <w:pPr>
        <w:rPr>
          <w:rFonts w:ascii="Times New Roman" w:hAnsi="Times New Roman" w:cs="Times New Roman"/>
          <w:lang w:val="en-GB"/>
        </w:rPr>
      </w:pPr>
    </w:p>
    <w:p w14:paraId="006C188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Food &lt;|-- NormalFood : override</w:t>
      </w:r>
    </w:p>
    <w:p w14:paraId="4DF49C3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Food &lt;|-- PoisonousFood : override</w:t>
      </w:r>
    </w:p>
    <w:p w14:paraId="3C1A199D" w14:textId="77777777" w:rsidR="009455BD" w:rsidRPr="0049334D" w:rsidRDefault="009455BD" w:rsidP="009455BD">
      <w:pPr>
        <w:rPr>
          <w:rFonts w:ascii="Times New Roman" w:hAnsi="Times New Roman" w:cs="Times New Roman"/>
          <w:lang w:val="en-GB"/>
        </w:rPr>
      </w:pPr>
    </w:p>
    <w:p w14:paraId="5055785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Snake &lt;|-- BigSnake : override</w:t>
      </w:r>
    </w:p>
    <w:p w14:paraId="79F6BFC7"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Snake &lt;|-- SmallSnake : override</w:t>
      </w:r>
    </w:p>
    <w:p w14:paraId="0A282025" w14:textId="77777777" w:rsidR="009455BD" w:rsidRPr="0049334D" w:rsidRDefault="009455BD" w:rsidP="009455BD">
      <w:pPr>
        <w:rPr>
          <w:rFonts w:ascii="Times New Roman" w:hAnsi="Times New Roman" w:cs="Times New Roman"/>
          <w:lang w:val="en-GB"/>
        </w:rPr>
      </w:pPr>
    </w:p>
    <w:p w14:paraId="4065DFD1"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 Board : Composition</w:t>
      </w:r>
    </w:p>
    <w:p w14:paraId="1F482D7E"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 Snake : Composition</w:t>
      </w:r>
    </w:p>
    <w:p w14:paraId="2F060913" w14:textId="77777777" w:rsidR="009455BD" w:rsidRPr="0049334D" w:rsidRDefault="009455BD" w:rsidP="009455BD">
      <w:pPr>
        <w:rPr>
          <w:rFonts w:ascii="Times New Roman" w:hAnsi="Times New Roman" w:cs="Times New Roman"/>
          <w:lang w:val="en-GB"/>
        </w:rPr>
      </w:pPr>
    </w:p>
    <w:p w14:paraId="1596F0A0"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Board *-- Snake : Composition</w:t>
      </w:r>
    </w:p>
    <w:p w14:paraId="5A99F1FB"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Board o-- Food : Aggregation</w:t>
      </w:r>
    </w:p>
    <w:p w14:paraId="5EE50B70" w14:textId="77777777" w:rsidR="009455BD" w:rsidRPr="0049334D" w:rsidRDefault="009455BD" w:rsidP="009455BD">
      <w:pPr>
        <w:rPr>
          <w:rFonts w:ascii="Times New Roman" w:hAnsi="Times New Roman" w:cs="Times New Roman"/>
          <w:lang w:val="en-GB"/>
        </w:rPr>
      </w:pPr>
    </w:p>
    <w:p w14:paraId="13F4BF0D"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Snake *-- Point : Composition</w:t>
      </w:r>
    </w:p>
    <w:p w14:paraId="2F5216C3" w14:textId="77777777" w:rsidR="009455BD" w:rsidRPr="0049334D" w:rsidRDefault="009455BD" w:rsidP="009455BD">
      <w:pPr>
        <w:rPr>
          <w:rFonts w:ascii="Times New Roman" w:hAnsi="Times New Roman" w:cs="Times New Roman"/>
          <w:lang w:val="en-GB"/>
        </w:rPr>
      </w:pPr>
    </w:p>
    <w:p w14:paraId="7B4003CA"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Food *-- Point : Composition</w:t>
      </w:r>
    </w:p>
    <w:p w14:paraId="61DE4B20" w14:textId="77777777" w:rsidR="009455BD" w:rsidRPr="0049334D" w:rsidRDefault="009455BD" w:rsidP="009455BD">
      <w:pPr>
        <w:rPr>
          <w:rFonts w:ascii="Times New Roman" w:hAnsi="Times New Roman" w:cs="Times New Roman"/>
          <w:lang w:val="en-GB"/>
        </w:rPr>
      </w:pPr>
    </w:p>
    <w:p w14:paraId="27F4F673"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 GameState : uses</w:t>
      </w:r>
    </w:p>
    <w:p w14:paraId="7B9F5BDC"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 Board : Composition</w:t>
      </w:r>
    </w:p>
    <w:p w14:paraId="2B940F11"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 Snake : Composition</w:t>
      </w:r>
    </w:p>
    <w:p w14:paraId="6A12DAA9"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o-- Food : Aggregation</w:t>
      </w:r>
    </w:p>
    <w:p w14:paraId="705B7D47"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o-- Scoreboard : Aggregation</w:t>
      </w:r>
    </w:p>
    <w:p w14:paraId="00E1FE9D" w14:textId="77777777" w:rsidR="009455BD" w:rsidRPr="0049334D" w:rsidRDefault="009455BD" w:rsidP="009455BD">
      <w:pPr>
        <w:rPr>
          <w:rFonts w:ascii="Times New Roman" w:hAnsi="Times New Roman" w:cs="Times New Roman"/>
          <w:lang w:val="en-GB"/>
        </w:rPr>
      </w:pPr>
    </w:p>
    <w:p w14:paraId="78F17D36" w14:textId="77777777"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Game ..&gt; GameState : dependency</w:t>
      </w:r>
    </w:p>
    <w:p w14:paraId="0AB77970" w14:textId="635D78F4" w:rsidR="009455BD" w:rsidRPr="0049334D" w:rsidRDefault="009455BD" w:rsidP="009455BD">
      <w:pPr>
        <w:rPr>
          <w:rFonts w:ascii="Times New Roman" w:hAnsi="Times New Roman" w:cs="Times New Roman"/>
          <w:lang w:val="en-GB"/>
        </w:rPr>
      </w:pPr>
      <w:r w:rsidRPr="0049334D">
        <w:rPr>
          <w:rFonts w:ascii="Times New Roman" w:hAnsi="Times New Roman" w:cs="Times New Roman"/>
          <w:lang w:val="en-GB"/>
        </w:rPr>
        <w:t>@enduml</w:t>
      </w:r>
    </w:p>
    <w:p w14:paraId="44994CAE" w14:textId="481F8DC5" w:rsidR="00393984" w:rsidRPr="00393984" w:rsidRDefault="009455BD" w:rsidP="00393984">
      <w:pPr>
        <w:jc w:val="center"/>
        <w:rPr>
          <w:rFonts w:ascii="Times New Roman" w:hAnsi="Times New Roman" w:cs="Times New Roman"/>
          <w:lang w:val="uk-UA"/>
        </w:rPr>
      </w:pPr>
      <w:r w:rsidRPr="0049334D">
        <w:rPr>
          <w:rFonts w:ascii="Times New Roman" w:hAnsi="Times New Roman" w:cs="Times New Roman"/>
          <w:noProof/>
          <w:lang w:val="en-GB"/>
        </w:rPr>
        <w:lastRenderedPageBreak/>
        <w:drawing>
          <wp:inline distT="0" distB="0" distL="0" distR="0" wp14:anchorId="66832ABD" wp14:editId="74B8F10C">
            <wp:extent cx="7472363" cy="5106979"/>
            <wp:effectExtent l="0" t="0" r="0" b="0"/>
            <wp:docPr id="825376204" name="Рисунок 1" descr="Зображення, що містить текст, схема, План,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76204" name="Рисунок 1" descr="Зображення, що містить текст, схема, План, ряд&#10;&#10;Автоматично згенерований опис"/>
                    <pic:cNvPicPr/>
                  </pic:nvPicPr>
                  <pic:blipFill>
                    <a:blip r:embed="rId10"/>
                    <a:stretch>
                      <a:fillRect/>
                    </a:stretch>
                  </pic:blipFill>
                  <pic:spPr>
                    <a:xfrm>
                      <a:off x="0" y="0"/>
                      <a:ext cx="7501565" cy="5126937"/>
                    </a:xfrm>
                    <a:prstGeom prst="rect">
                      <a:avLst/>
                    </a:prstGeom>
                  </pic:spPr>
                </pic:pic>
              </a:graphicData>
            </a:graphic>
          </wp:inline>
        </w:drawing>
      </w:r>
    </w:p>
    <w:p w14:paraId="4B507CA4" w14:textId="740986AD" w:rsidR="00F76A1B" w:rsidRPr="0049334D" w:rsidRDefault="00F76A1B" w:rsidP="009455BD">
      <w:pPr>
        <w:rPr>
          <w:rFonts w:ascii="Times New Roman" w:hAnsi="Times New Roman" w:cs="Times New Roman"/>
          <w:b/>
          <w:bCs/>
          <w:lang w:val="en-GB"/>
        </w:rPr>
      </w:pPr>
      <w:r w:rsidRPr="0049334D">
        <w:rPr>
          <w:rFonts w:ascii="Times New Roman" w:hAnsi="Times New Roman" w:cs="Times New Roman"/>
          <w:b/>
          <w:bCs/>
          <w:lang w:val="en-GB"/>
        </w:rPr>
        <w:t>SEQUENCE DIAGRAM</w:t>
      </w:r>
    </w:p>
    <w:p w14:paraId="589F6324"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@startuml</w:t>
      </w:r>
    </w:p>
    <w:p w14:paraId="75AB492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actor Player</w:t>
      </w:r>
    </w:p>
    <w:p w14:paraId="472308CE"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participant Game</w:t>
      </w:r>
    </w:p>
    <w:p w14:paraId="2615AF5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participant Board</w:t>
      </w:r>
    </w:p>
    <w:p w14:paraId="28F5452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participant Snake</w:t>
      </w:r>
    </w:p>
    <w:p w14:paraId="646B8046"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participant Food</w:t>
      </w:r>
    </w:p>
    <w:p w14:paraId="0B24EEBA"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participant Scoreboard</w:t>
      </w:r>
    </w:p>
    <w:p w14:paraId="22E6FB43"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participant Point</w:t>
      </w:r>
    </w:p>
    <w:p w14:paraId="1241FAD5" w14:textId="77777777" w:rsidR="00393984" w:rsidRPr="00393984" w:rsidRDefault="00393984" w:rsidP="00393984">
      <w:pPr>
        <w:rPr>
          <w:rFonts w:ascii="Times New Roman" w:hAnsi="Times New Roman" w:cs="Times New Roman"/>
          <w:lang w:val="en-GB"/>
        </w:rPr>
      </w:pPr>
    </w:p>
    <w:p w14:paraId="0840676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Use Case: Start Game ==</w:t>
      </w:r>
    </w:p>
    <w:p w14:paraId="29CC2387"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Player -&gt; Game: Presses key to start the game</w:t>
      </w:r>
    </w:p>
    <w:p w14:paraId="177BB99A"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activate Game</w:t>
      </w:r>
    </w:p>
    <w:p w14:paraId="008C0E55"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Board: Creates the board</w:t>
      </w:r>
    </w:p>
    <w:p w14:paraId="180E8E00"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lastRenderedPageBreak/>
        <w:t>activate Board</w:t>
      </w:r>
    </w:p>
    <w:p w14:paraId="016A558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deactivate Board</w:t>
      </w:r>
    </w:p>
    <w:p w14:paraId="676075A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Snake: Creates the snake</w:t>
      </w:r>
    </w:p>
    <w:p w14:paraId="7A8F2435"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activate Snake</w:t>
      </w:r>
    </w:p>
    <w:p w14:paraId="606CF558"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deactivate Snake</w:t>
      </w:r>
    </w:p>
    <w:p w14:paraId="4F0D26F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Food: Creates the food</w:t>
      </w:r>
    </w:p>
    <w:p w14:paraId="469D483F"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activate Food</w:t>
      </w:r>
    </w:p>
    <w:p w14:paraId="1AE9634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deactivate Food</w:t>
      </w:r>
    </w:p>
    <w:p w14:paraId="0692F5E3"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Scoreboard: Loads previous results</w:t>
      </w:r>
    </w:p>
    <w:p w14:paraId="4EEFBD70"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activate Scoreboard</w:t>
      </w:r>
    </w:p>
    <w:p w14:paraId="5E433F76"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deactivate Scoreboard</w:t>
      </w:r>
    </w:p>
    <w:p w14:paraId="54E68089" w14:textId="77777777" w:rsidR="00393984" w:rsidRPr="00393984" w:rsidRDefault="00393984" w:rsidP="00393984">
      <w:pPr>
        <w:rPr>
          <w:rFonts w:ascii="Times New Roman" w:hAnsi="Times New Roman" w:cs="Times New Roman"/>
          <w:lang w:val="en-GB"/>
        </w:rPr>
      </w:pPr>
    </w:p>
    <w:p w14:paraId="29DDEC7A"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Use Case: Main game loop ==</w:t>
      </w:r>
    </w:p>
    <w:p w14:paraId="41C5BC97"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Player -&gt; Game: Starts the game loop</w:t>
      </w:r>
    </w:p>
    <w:p w14:paraId="59E0D681"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loop Main game loop</w:t>
      </w:r>
    </w:p>
    <w:p w14:paraId="2191F10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Snake: Receives input (direction)</w:t>
      </w:r>
    </w:p>
    <w:p w14:paraId="76D93F8F"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Snake</w:t>
      </w:r>
    </w:p>
    <w:p w14:paraId="076847D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Snake -&gt; Snake: Moves the snake</w:t>
      </w:r>
    </w:p>
    <w:p w14:paraId="4699A6F3"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Snake -&gt; Point: Updates segment coordinates</w:t>
      </w:r>
    </w:p>
    <w:p w14:paraId="0FA6A4E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Point</w:t>
      </w:r>
    </w:p>
    <w:p w14:paraId="0711DA1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deactivate Point</w:t>
      </w:r>
    </w:p>
    <w:p w14:paraId="52E93EF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deactivate Snake</w:t>
      </w:r>
    </w:p>
    <w:p w14:paraId="59222914"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Board: Clears the board</w:t>
      </w:r>
    </w:p>
    <w:p w14:paraId="0E8ED4D0"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Board</w:t>
      </w:r>
    </w:p>
    <w:p w14:paraId="1886DC4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Board: Draws the board</w:t>
      </w:r>
    </w:p>
    <w:p w14:paraId="08BE13F3"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deactivate Board</w:t>
      </w:r>
    </w:p>
    <w:p w14:paraId="7F0FF790"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Snake: Draws the snake</w:t>
      </w:r>
    </w:p>
    <w:p w14:paraId="2299488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Snake</w:t>
      </w:r>
    </w:p>
    <w:p w14:paraId="6D80F8C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deactivate Snake</w:t>
      </w:r>
    </w:p>
    <w:p w14:paraId="07D5B76E"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Food: Draws the food</w:t>
      </w:r>
    </w:p>
    <w:p w14:paraId="2CEA9A41"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Food</w:t>
      </w:r>
    </w:p>
    <w:p w14:paraId="3F2C784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lastRenderedPageBreak/>
        <w:t xml:space="preserve">    deactivate Food</w:t>
      </w:r>
    </w:p>
    <w:p w14:paraId="280FB66E"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w:t>
      </w:r>
    </w:p>
    <w:p w14:paraId="7DD663FD"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alt Snake eats the food</w:t>
      </w:r>
    </w:p>
    <w:p w14:paraId="24C6CC6F"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Snake -&gt; Food: Checks for collision with food</w:t>
      </w:r>
    </w:p>
    <w:p w14:paraId="799D8AF9"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Food</w:t>
      </w:r>
    </w:p>
    <w:p w14:paraId="2BE96BB1"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Food -&gt; Snake: Applies food effect</w:t>
      </w:r>
    </w:p>
    <w:p w14:paraId="34D53B3F"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deactivate Food</w:t>
      </w:r>
    </w:p>
    <w:p w14:paraId="734EA079"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Food: Creates new food</w:t>
      </w:r>
    </w:p>
    <w:p w14:paraId="2A6F31D4"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end</w:t>
      </w:r>
    </w:p>
    <w:p w14:paraId="06D74CD7"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w:t>
      </w:r>
    </w:p>
    <w:p w14:paraId="0CAB77C6"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alt Snake collided with itself</w:t>
      </w:r>
    </w:p>
    <w:p w14:paraId="291EAC17"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Snake -&gt; Game: Snake dies</w:t>
      </w:r>
    </w:p>
    <w:p w14:paraId="18BCBAEF"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Scoreboard: Saves the result</w:t>
      </w:r>
    </w:p>
    <w:p w14:paraId="1B5C2EB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activate Scoreboard</w:t>
      </w:r>
    </w:p>
    <w:p w14:paraId="3A796F7C"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deactivate Scoreboard</w:t>
      </w:r>
    </w:p>
    <w:p w14:paraId="5FB6C0AF"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Player: Displays game result</w:t>
      </w:r>
    </w:p>
    <w:p w14:paraId="010AF536"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Game -&gt; Scoreboard: Shows top scores</w:t>
      </w:r>
    </w:p>
    <w:p w14:paraId="1C6DC0D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xml:space="preserve">    end</w:t>
      </w:r>
    </w:p>
    <w:p w14:paraId="398C59C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end</w:t>
      </w:r>
    </w:p>
    <w:p w14:paraId="585D839E" w14:textId="77777777" w:rsidR="00393984" w:rsidRPr="00393984" w:rsidRDefault="00393984" w:rsidP="00393984">
      <w:pPr>
        <w:rPr>
          <w:rFonts w:ascii="Times New Roman" w:hAnsi="Times New Roman" w:cs="Times New Roman"/>
          <w:lang w:val="en-GB"/>
        </w:rPr>
      </w:pPr>
    </w:p>
    <w:p w14:paraId="168F35D8"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 Use Case: End Game ==</w:t>
      </w:r>
    </w:p>
    <w:p w14:paraId="0F115319"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Player -&gt; Game: Ends the game</w:t>
      </w:r>
    </w:p>
    <w:p w14:paraId="26AD9F54"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Board: Cleans up</w:t>
      </w:r>
    </w:p>
    <w:p w14:paraId="6DC62AA9"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Snake: Cleans up</w:t>
      </w:r>
    </w:p>
    <w:p w14:paraId="665F8ABB"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Food: Cleans up</w:t>
      </w:r>
    </w:p>
    <w:p w14:paraId="7A5A1327"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Game -&gt; Scoreboard: Cleans up</w:t>
      </w:r>
    </w:p>
    <w:p w14:paraId="6C9DBC98" w14:textId="77777777" w:rsidR="00393984" w:rsidRPr="00393984" w:rsidRDefault="00393984" w:rsidP="00393984">
      <w:pPr>
        <w:rPr>
          <w:rFonts w:ascii="Times New Roman" w:hAnsi="Times New Roman" w:cs="Times New Roman"/>
          <w:lang w:val="en-GB"/>
        </w:rPr>
      </w:pPr>
      <w:r w:rsidRPr="00393984">
        <w:rPr>
          <w:rFonts w:ascii="Times New Roman" w:hAnsi="Times New Roman" w:cs="Times New Roman"/>
          <w:lang w:val="en-GB"/>
        </w:rPr>
        <w:t>deactivate Game</w:t>
      </w:r>
    </w:p>
    <w:p w14:paraId="02555F69" w14:textId="7D8EA13E" w:rsidR="00F76A1B" w:rsidRDefault="00393984" w:rsidP="00393984">
      <w:pPr>
        <w:rPr>
          <w:rFonts w:ascii="Times New Roman" w:hAnsi="Times New Roman" w:cs="Times New Roman"/>
          <w:noProof/>
          <w:lang w:val="uk-UA"/>
        </w:rPr>
      </w:pPr>
      <w:r w:rsidRPr="00393984">
        <w:rPr>
          <w:rFonts w:ascii="Times New Roman" w:hAnsi="Times New Roman" w:cs="Times New Roman"/>
          <w:lang w:val="en-GB"/>
        </w:rPr>
        <w:t>@enduml</w:t>
      </w:r>
    </w:p>
    <w:p w14:paraId="435BCDA1" w14:textId="55858ED1" w:rsidR="00393984" w:rsidRPr="00393984" w:rsidRDefault="00393984" w:rsidP="00393984">
      <w:pPr>
        <w:jc w:val="center"/>
        <w:rPr>
          <w:rFonts w:ascii="Times New Roman" w:hAnsi="Times New Roman" w:cs="Times New Roman"/>
          <w:lang w:val="uk-UA"/>
        </w:rPr>
      </w:pPr>
      <w:r w:rsidRPr="00393984">
        <w:rPr>
          <w:rFonts w:ascii="Times New Roman" w:hAnsi="Times New Roman" w:cs="Times New Roman"/>
          <w:lang w:val="uk-UA"/>
        </w:rPr>
        <w:lastRenderedPageBreak/>
        <w:drawing>
          <wp:inline distT="0" distB="0" distL="0" distR="0" wp14:anchorId="7FC4C50F" wp14:editId="22CDF46A">
            <wp:extent cx="6400800" cy="9387176"/>
            <wp:effectExtent l="0" t="0" r="0" b="5080"/>
            <wp:docPr id="1893267817" name="Рисунок 1" descr="Зображення, що містить текст, знімок екрана, схема,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67817" name="Рисунок 1" descr="Зображення, що містить текст, знімок екрана, схема, Паралель&#10;&#10;Автоматично згенерований опис"/>
                    <pic:cNvPicPr/>
                  </pic:nvPicPr>
                  <pic:blipFill>
                    <a:blip r:embed="rId11"/>
                    <a:stretch>
                      <a:fillRect/>
                    </a:stretch>
                  </pic:blipFill>
                  <pic:spPr>
                    <a:xfrm>
                      <a:off x="0" y="0"/>
                      <a:ext cx="6409958" cy="9400607"/>
                    </a:xfrm>
                    <a:prstGeom prst="rect">
                      <a:avLst/>
                    </a:prstGeom>
                  </pic:spPr>
                </pic:pic>
              </a:graphicData>
            </a:graphic>
          </wp:inline>
        </w:drawing>
      </w:r>
    </w:p>
    <w:p w14:paraId="4EE355E2" w14:textId="77777777" w:rsidR="0049334D" w:rsidRDefault="0049334D" w:rsidP="00F76A1B">
      <w:pPr>
        <w:rPr>
          <w:rFonts w:ascii="Times New Roman" w:hAnsi="Times New Roman" w:cs="Times New Roman"/>
        </w:rPr>
      </w:pPr>
    </w:p>
    <w:p w14:paraId="1D1A3A82" w14:textId="32E323DB" w:rsidR="00F76A1B" w:rsidRPr="0049334D" w:rsidRDefault="00F76A1B" w:rsidP="00F76A1B">
      <w:pPr>
        <w:rPr>
          <w:rFonts w:ascii="Times New Roman" w:hAnsi="Times New Roman" w:cs="Times New Roman"/>
          <w:b/>
          <w:bCs/>
          <w:lang w:val="en-GB"/>
        </w:rPr>
      </w:pPr>
      <w:r w:rsidRPr="0049334D">
        <w:rPr>
          <w:rFonts w:ascii="Times New Roman" w:hAnsi="Times New Roman" w:cs="Times New Roman"/>
          <w:b/>
          <w:bCs/>
        </w:rPr>
        <w:t>Activity Diagram: Game Flow</w:t>
      </w:r>
    </w:p>
    <w:p w14:paraId="1496866C"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@startuml</w:t>
      </w:r>
    </w:p>
    <w:p w14:paraId="6DAFA623"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w:t>
      </w:r>
    </w:p>
    <w:p w14:paraId="068582CE"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:Initialize Game;</w:t>
      </w:r>
    </w:p>
    <w:p w14:paraId="4AF7D68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:Create Board;</w:t>
      </w:r>
    </w:p>
    <w:p w14:paraId="20ECD926"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:Create Snake;</w:t>
      </w:r>
    </w:p>
    <w:p w14:paraId="395348D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:Create Food;</w:t>
      </w:r>
    </w:p>
    <w:p w14:paraId="4B1D54BD"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:Load Scoreboard;</w:t>
      </w:r>
    </w:p>
    <w:p w14:paraId="3F48B632" w14:textId="77777777" w:rsidR="00F76A1B" w:rsidRPr="0049334D" w:rsidRDefault="00F76A1B" w:rsidP="00F76A1B">
      <w:pPr>
        <w:rPr>
          <w:rFonts w:ascii="Times New Roman" w:hAnsi="Times New Roman" w:cs="Times New Roman"/>
          <w:lang w:val="en-GB"/>
        </w:rPr>
      </w:pPr>
    </w:p>
    <w:p w14:paraId="6382665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 Game Loop;</w:t>
      </w:r>
    </w:p>
    <w:p w14:paraId="1C9D111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while (Is Game Over?)</w:t>
      </w:r>
    </w:p>
    <w:p w14:paraId="50A47D8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:Receive Input;</w:t>
      </w:r>
    </w:p>
    <w:p w14:paraId="516FD73E"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:Move Snake;</w:t>
      </w:r>
    </w:p>
    <w:p w14:paraId="4AA13865" w14:textId="77777777" w:rsidR="00F76A1B" w:rsidRPr="0049334D" w:rsidRDefault="00F76A1B" w:rsidP="00F76A1B">
      <w:pPr>
        <w:rPr>
          <w:rFonts w:ascii="Times New Roman" w:hAnsi="Times New Roman" w:cs="Times New Roman"/>
          <w:lang w:val="en-GB"/>
        </w:rPr>
      </w:pPr>
    </w:p>
    <w:p w14:paraId="25FD507C"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if (Snake Eats Food?) then (yes)</w:t>
      </w:r>
    </w:p>
    <w:p w14:paraId="02057E1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:Apply Food Effect;</w:t>
      </w:r>
    </w:p>
    <w:p w14:paraId="27C1FD9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:Create New Food;</w:t>
      </w:r>
    </w:p>
    <w:p w14:paraId="5829374F"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endif</w:t>
      </w:r>
    </w:p>
    <w:p w14:paraId="403BB2CE" w14:textId="77777777" w:rsidR="00F76A1B" w:rsidRPr="0049334D" w:rsidRDefault="00F76A1B" w:rsidP="00F76A1B">
      <w:pPr>
        <w:rPr>
          <w:rFonts w:ascii="Times New Roman" w:hAnsi="Times New Roman" w:cs="Times New Roman"/>
          <w:lang w:val="en-GB"/>
        </w:rPr>
      </w:pPr>
    </w:p>
    <w:p w14:paraId="4D47724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if (Snake Collided with Itself?) then (yes)</w:t>
      </w:r>
    </w:p>
    <w:p w14:paraId="48F73D9F"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:Set Game Over;</w:t>
      </w:r>
    </w:p>
    <w:p w14:paraId="5003C8F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endif</w:t>
      </w:r>
    </w:p>
    <w:p w14:paraId="3C417B28" w14:textId="77777777" w:rsidR="00F76A1B" w:rsidRPr="0049334D" w:rsidRDefault="00F76A1B" w:rsidP="00F76A1B">
      <w:pPr>
        <w:rPr>
          <w:rFonts w:ascii="Times New Roman" w:hAnsi="Times New Roman" w:cs="Times New Roman"/>
          <w:lang w:val="en-GB"/>
        </w:rPr>
      </w:pPr>
    </w:p>
    <w:p w14:paraId="371E75B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:Draw Board;</w:t>
      </w:r>
    </w:p>
    <w:p w14:paraId="2695B7B5"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:Draw Snake;</w:t>
      </w:r>
    </w:p>
    <w:p w14:paraId="58B55B44"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:Draw Food;</w:t>
      </w:r>
    </w:p>
    <w:p w14:paraId="407B289A"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endwhile</w:t>
      </w:r>
    </w:p>
    <w:p w14:paraId="4FD1812C" w14:textId="77777777" w:rsidR="00F76A1B" w:rsidRPr="0049334D" w:rsidRDefault="00F76A1B" w:rsidP="00F76A1B">
      <w:pPr>
        <w:rPr>
          <w:rFonts w:ascii="Times New Roman" w:hAnsi="Times New Roman" w:cs="Times New Roman"/>
          <w:lang w:val="en-GB"/>
        </w:rPr>
      </w:pPr>
    </w:p>
    <w:p w14:paraId="33555E0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:Save Score;</w:t>
      </w:r>
    </w:p>
    <w:p w14:paraId="6D054C1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:Show Game Results;</w:t>
      </w:r>
    </w:p>
    <w:p w14:paraId="7F442F58"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lastRenderedPageBreak/>
        <w:t>:End Game;</w:t>
      </w:r>
    </w:p>
    <w:p w14:paraId="75D936E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stop</w:t>
      </w:r>
    </w:p>
    <w:p w14:paraId="3977C6AB" w14:textId="291B55F1"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@enduml</w:t>
      </w:r>
    </w:p>
    <w:p w14:paraId="1D4E073F" w14:textId="547B4E87"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lastRenderedPageBreak/>
        <w:drawing>
          <wp:inline distT="0" distB="0" distL="0" distR="0" wp14:anchorId="198061E5" wp14:editId="3A458B8E">
            <wp:extent cx="2314575" cy="9252589"/>
            <wp:effectExtent l="0" t="0" r="0" b="5715"/>
            <wp:docPr id="1206429795" name="Рисунок 1" descr="Зображення, що містить текст,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9795" name="Рисунок 1" descr="Зображення, що містить текст, квитанція&#10;&#10;Автоматично згенерований опис"/>
                    <pic:cNvPicPr/>
                  </pic:nvPicPr>
                  <pic:blipFill>
                    <a:blip r:embed="rId12"/>
                    <a:stretch>
                      <a:fillRect/>
                    </a:stretch>
                  </pic:blipFill>
                  <pic:spPr>
                    <a:xfrm>
                      <a:off x="0" y="0"/>
                      <a:ext cx="2316413" cy="9259936"/>
                    </a:xfrm>
                    <a:prstGeom prst="rect">
                      <a:avLst/>
                    </a:prstGeom>
                  </pic:spPr>
                </pic:pic>
              </a:graphicData>
            </a:graphic>
          </wp:inline>
        </w:drawing>
      </w:r>
    </w:p>
    <w:p w14:paraId="5617F675" w14:textId="77777777" w:rsidR="0049334D" w:rsidRDefault="0049334D" w:rsidP="00F76A1B">
      <w:pPr>
        <w:rPr>
          <w:rFonts w:ascii="Times New Roman" w:hAnsi="Times New Roman" w:cs="Times New Roman"/>
        </w:rPr>
      </w:pPr>
    </w:p>
    <w:p w14:paraId="7F0A6ACB" w14:textId="1907AA2B" w:rsidR="00F76A1B" w:rsidRPr="0049334D" w:rsidRDefault="00F76A1B" w:rsidP="00F76A1B">
      <w:pPr>
        <w:rPr>
          <w:rFonts w:ascii="Times New Roman" w:hAnsi="Times New Roman" w:cs="Times New Roman"/>
          <w:b/>
          <w:bCs/>
        </w:rPr>
      </w:pPr>
      <w:r w:rsidRPr="0049334D">
        <w:rPr>
          <w:rFonts w:ascii="Times New Roman" w:hAnsi="Times New Roman" w:cs="Times New Roman"/>
          <w:b/>
          <w:bCs/>
        </w:rPr>
        <w:lastRenderedPageBreak/>
        <w:t>Activity Diagram: Snake Movement</w:t>
      </w:r>
    </w:p>
    <w:p w14:paraId="58306316"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@startuml</w:t>
      </w:r>
    </w:p>
    <w:p w14:paraId="53562CDD"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w:t>
      </w:r>
    </w:p>
    <w:p w14:paraId="2C040D6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:Player Input Direction;</w:t>
      </w:r>
    </w:p>
    <w:p w14:paraId="3281F5B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if (Direction Valid?) then (yes)</w:t>
      </w:r>
    </w:p>
    <w:p w14:paraId="3EBC3F2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:Move Snake Head;</w:t>
      </w:r>
    </w:p>
    <w:p w14:paraId="56CF948E"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:Update Snake Body;</w:t>
      </w:r>
    </w:p>
    <w:p w14:paraId="7483002C"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if (Snake Collided with Wall or Itself?) then (yes)</w:t>
      </w:r>
    </w:p>
    <w:p w14:paraId="60AA8A1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:Set Game Over;</w:t>
      </w:r>
    </w:p>
    <w:p w14:paraId="0980D38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endif</w:t>
      </w:r>
    </w:p>
    <w:p w14:paraId="2E3E96FD"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else (no)</w:t>
      </w:r>
    </w:p>
    <w:p w14:paraId="3233384F"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:Ignore Input;</w:t>
      </w:r>
    </w:p>
    <w:p w14:paraId="720404B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endif</w:t>
      </w:r>
    </w:p>
    <w:p w14:paraId="1F35CE6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stop</w:t>
      </w:r>
    </w:p>
    <w:p w14:paraId="6F827FC7" w14:textId="6E3C0AE0"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@enduml</w:t>
      </w:r>
    </w:p>
    <w:p w14:paraId="378A4F96" w14:textId="6C55DCC6"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drawing>
          <wp:inline distT="0" distB="0" distL="0" distR="0" wp14:anchorId="35039A4E" wp14:editId="3F06A0E2">
            <wp:extent cx="3590925" cy="4203233"/>
            <wp:effectExtent l="0" t="0" r="0" b="6985"/>
            <wp:docPr id="1900260819" name="Рисунок 1" descr="Зображення, що містить текст, знімок екрана, схем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0819" name="Рисунок 1" descr="Зображення, що містить текст, знімок екрана, схема, Шрифт&#10;&#10;Автоматично згенерований опис"/>
                    <pic:cNvPicPr/>
                  </pic:nvPicPr>
                  <pic:blipFill>
                    <a:blip r:embed="rId13"/>
                    <a:stretch>
                      <a:fillRect/>
                    </a:stretch>
                  </pic:blipFill>
                  <pic:spPr>
                    <a:xfrm>
                      <a:off x="0" y="0"/>
                      <a:ext cx="3599352" cy="4213096"/>
                    </a:xfrm>
                    <a:prstGeom prst="rect">
                      <a:avLst/>
                    </a:prstGeom>
                  </pic:spPr>
                </pic:pic>
              </a:graphicData>
            </a:graphic>
          </wp:inline>
        </w:drawing>
      </w:r>
    </w:p>
    <w:p w14:paraId="2BF47B39" w14:textId="77777777" w:rsidR="0049334D" w:rsidRDefault="0049334D" w:rsidP="00F76A1B">
      <w:pPr>
        <w:rPr>
          <w:rFonts w:ascii="Times New Roman" w:hAnsi="Times New Roman" w:cs="Times New Roman"/>
        </w:rPr>
      </w:pPr>
    </w:p>
    <w:p w14:paraId="62D0D291" w14:textId="77777777" w:rsidR="0049334D" w:rsidRDefault="0049334D" w:rsidP="00F76A1B">
      <w:pPr>
        <w:rPr>
          <w:rFonts w:ascii="Times New Roman" w:hAnsi="Times New Roman" w:cs="Times New Roman"/>
        </w:rPr>
      </w:pPr>
    </w:p>
    <w:p w14:paraId="5FF19628" w14:textId="5D280190" w:rsidR="00F76A1B" w:rsidRPr="0049334D" w:rsidRDefault="00F76A1B" w:rsidP="00F76A1B">
      <w:pPr>
        <w:rPr>
          <w:rFonts w:ascii="Times New Roman" w:hAnsi="Times New Roman" w:cs="Times New Roman"/>
          <w:b/>
          <w:bCs/>
        </w:rPr>
      </w:pPr>
      <w:r w:rsidRPr="0049334D">
        <w:rPr>
          <w:rFonts w:ascii="Times New Roman" w:hAnsi="Times New Roman" w:cs="Times New Roman"/>
          <w:b/>
          <w:bCs/>
        </w:rPr>
        <w:lastRenderedPageBreak/>
        <w:t>Activity Diagram: Food Interaction</w:t>
      </w:r>
    </w:p>
    <w:p w14:paraId="11C4430C"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@startuml</w:t>
      </w:r>
    </w:p>
    <w:p w14:paraId="314CEAEB"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start</w:t>
      </w:r>
    </w:p>
    <w:p w14:paraId="6EDCFEC1"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:Snake Head Moves;</w:t>
      </w:r>
    </w:p>
    <w:p w14:paraId="2F261399"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if (Snake Eats Food?) then (yes)</w:t>
      </w:r>
    </w:p>
    <w:p w14:paraId="62CA9432"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:Apply Food Effect;</w:t>
      </w:r>
    </w:p>
    <w:p w14:paraId="10A4242C"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if (Food is Normal?) then (yes)</w:t>
      </w:r>
    </w:p>
    <w:p w14:paraId="040C75F1"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:Increase Snake Length;</w:t>
      </w:r>
    </w:p>
    <w:p w14:paraId="6D155CBD"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else (no)</w:t>
      </w:r>
    </w:p>
    <w:p w14:paraId="6793B5B8"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:Apply Poisonous Effect;</w:t>
      </w:r>
    </w:p>
    <w:p w14:paraId="28AF45D0"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:Reduce Snake Length;</w:t>
      </w:r>
    </w:p>
    <w:p w14:paraId="6715FA9A"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endif</w:t>
      </w:r>
    </w:p>
    <w:p w14:paraId="513BCF12"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:Generate New Food;</w:t>
      </w:r>
    </w:p>
    <w:p w14:paraId="7E83B94E"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else (no)</w:t>
      </w:r>
    </w:p>
    <w:p w14:paraId="1E68E863"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 xml:space="preserve">    :Continue Game;</w:t>
      </w:r>
    </w:p>
    <w:p w14:paraId="39A7EBF7"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endif</w:t>
      </w:r>
    </w:p>
    <w:p w14:paraId="7A143FF0" w14:textId="77777777" w:rsidR="00F76A1B" w:rsidRPr="0049334D" w:rsidRDefault="00F76A1B" w:rsidP="00F76A1B">
      <w:pPr>
        <w:rPr>
          <w:rFonts w:ascii="Times New Roman" w:hAnsi="Times New Roman" w:cs="Times New Roman"/>
        </w:rPr>
      </w:pPr>
      <w:r w:rsidRPr="0049334D">
        <w:rPr>
          <w:rFonts w:ascii="Times New Roman" w:hAnsi="Times New Roman" w:cs="Times New Roman"/>
        </w:rPr>
        <w:t>stop</w:t>
      </w:r>
    </w:p>
    <w:p w14:paraId="64D77CE9" w14:textId="75E5D8E3" w:rsidR="00F76A1B" w:rsidRPr="0049334D" w:rsidRDefault="00F76A1B" w:rsidP="00F76A1B">
      <w:pPr>
        <w:rPr>
          <w:rFonts w:ascii="Times New Roman" w:hAnsi="Times New Roman" w:cs="Times New Roman"/>
        </w:rPr>
      </w:pPr>
      <w:r w:rsidRPr="0049334D">
        <w:rPr>
          <w:rFonts w:ascii="Times New Roman" w:hAnsi="Times New Roman" w:cs="Times New Roman"/>
        </w:rPr>
        <w:t>@enduml</w:t>
      </w:r>
    </w:p>
    <w:p w14:paraId="1C5D8463" w14:textId="33939C90"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drawing>
          <wp:inline distT="0" distB="0" distL="0" distR="0" wp14:anchorId="40EA0C97" wp14:editId="322509F2">
            <wp:extent cx="2981231" cy="2918777"/>
            <wp:effectExtent l="0" t="0" r="0" b="0"/>
            <wp:docPr id="1657632453" name="Рисунок 1" descr="Зображення, що містить текст, знімок екрана, схем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32453" name="Рисунок 1" descr="Зображення, що містить текст, знімок екрана, схема, Шрифт&#10;&#10;Автоматично згенерований опис"/>
                    <pic:cNvPicPr/>
                  </pic:nvPicPr>
                  <pic:blipFill>
                    <a:blip r:embed="rId14"/>
                    <a:stretch>
                      <a:fillRect/>
                    </a:stretch>
                  </pic:blipFill>
                  <pic:spPr>
                    <a:xfrm>
                      <a:off x="0" y="0"/>
                      <a:ext cx="2985560" cy="2923015"/>
                    </a:xfrm>
                    <a:prstGeom prst="rect">
                      <a:avLst/>
                    </a:prstGeom>
                  </pic:spPr>
                </pic:pic>
              </a:graphicData>
            </a:graphic>
          </wp:inline>
        </w:drawing>
      </w:r>
    </w:p>
    <w:p w14:paraId="320E6E8C" w14:textId="77777777" w:rsidR="0049334D" w:rsidRDefault="0049334D" w:rsidP="00F76A1B">
      <w:pPr>
        <w:rPr>
          <w:rFonts w:ascii="Times New Roman" w:hAnsi="Times New Roman" w:cs="Times New Roman"/>
        </w:rPr>
      </w:pPr>
    </w:p>
    <w:p w14:paraId="01D8CDB0" w14:textId="77777777" w:rsidR="0049334D" w:rsidRDefault="0049334D" w:rsidP="00F76A1B">
      <w:pPr>
        <w:rPr>
          <w:rFonts w:ascii="Times New Roman" w:hAnsi="Times New Roman" w:cs="Times New Roman"/>
        </w:rPr>
      </w:pPr>
    </w:p>
    <w:p w14:paraId="397C1E26" w14:textId="77777777" w:rsidR="0049334D" w:rsidRDefault="0049334D" w:rsidP="00F76A1B">
      <w:pPr>
        <w:rPr>
          <w:rFonts w:ascii="Times New Roman" w:hAnsi="Times New Roman" w:cs="Times New Roman"/>
        </w:rPr>
      </w:pPr>
    </w:p>
    <w:p w14:paraId="60A77385" w14:textId="75578451" w:rsidR="00F76A1B" w:rsidRPr="0049334D" w:rsidRDefault="00F76A1B" w:rsidP="00F76A1B">
      <w:pPr>
        <w:rPr>
          <w:rFonts w:ascii="Times New Roman" w:hAnsi="Times New Roman" w:cs="Times New Roman"/>
          <w:b/>
          <w:bCs/>
        </w:rPr>
      </w:pPr>
      <w:r w:rsidRPr="0049334D">
        <w:rPr>
          <w:rFonts w:ascii="Times New Roman" w:hAnsi="Times New Roman" w:cs="Times New Roman"/>
          <w:b/>
          <w:bCs/>
        </w:rPr>
        <w:lastRenderedPageBreak/>
        <w:t>Activity Diagram: Game Over</w:t>
      </w:r>
    </w:p>
    <w:p w14:paraId="41C24BC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@startuml</w:t>
      </w:r>
    </w:p>
    <w:p w14:paraId="55E1332F"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w:t>
      </w:r>
    </w:p>
    <w:p w14:paraId="3B756685"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if (Player Ends Game or Snake Collided?) then (yes)</w:t>
      </w:r>
    </w:p>
    <w:p w14:paraId="21EACAFE"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:Set Game Over State;</w:t>
      </w:r>
    </w:p>
    <w:p w14:paraId="477A417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:Save Score;</w:t>
      </w:r>
    </w:p>
    <w:p w14:paraId="382E989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:Show Game Results;</w:t>
      </w:r>
    </w:p>
    <w:p w14:paraId="6E9FFC2B"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else (no)</w:t>
      </w:r>
    </w:p>
    <w:p w14:paraId="0A99E36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xml:space="preserve">    :Continue Game Loop;</w:t>
      </w:r>
    </w:p>
    <w:p w14:paraId="4CB4A72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endif</w:t>
      </w:r>
    </w:p>
    <w:p w14:paraId="497C5AE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stop</w:t>
      </w:r>
    </w:p>
    <w:p w14:paraId="22C20E12" w14:textId="42B744ED"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@enduml</w:t>
      </w:r>
    </w:p>
    <w:p w14:paraId="14FC521D" w14:textId="5C6FC0A6"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drawing>
          <wp:inline distT="0" distB="0" distL="0" distR="0" wp14:anchorId="463E8B74" wp14:editId="7323BFF4">
            <wp:extent cx="4867275" cy="3415543"/>
            <wp:effectExtent l="0" t="0" r="0" b="0"/>
            <wp:docPr id="438346080" name="Рисунок 1"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46080" name="Рисунок 1" descr="Зображення, що містить текст, знімок екрана, схема, ряд&#10;&#10;Автоматично згенерований опис"/>
                    <pic:cNvPicPr/>
                  </pic:nvPicPr>
                  <pic:blipFill>
                    <a:blip r:embed="rId15"/>
                    <a:stretch>
                      <a:fillRect/>
                    </a:stretch>
                  </pic:blipFill>
                  <pic:spPr>
                    <a:xfrm>
                      <a:off x="0" y="0"/>
                      <a:ext cx="4877741" cy="3422887"/>
                    </a:xfrm>
                    <a:prstGeom prst="rect">
                      <a:avLst/>
                    </a:prstGeom>
                  </pic:spPr>
                </pic:pic>
              </a:graphicData>
            </a:graphic>
          </wp:inline>
        </w:drawing>
      </w:r>
    </w:p>
    <w:p w14:paraId="20162016" w14:textId="77777777" w:rsidR="0049334D" w:rsidRDefault="0049334D" w:rsidP="00F76A1B">
      <w:pPr>
        <w:rPr>
          <w:rFonts w:ascii="Times New Roman" w:hAnsi="Times New Roman" w:cs="Times New Roman"/>
        </w:rPr>
      </w:pPr>
    </w:p>
    <w:p w14:paraId="377128A3" w14:textId="77777777" w:rsidR="0049334D" w:rsidRDefault="0049334D" w:rsidP="00F76A1B">
      <w:pPr>
        <w:rPr>
          <w:rFonts w:ascii="Times New Roman" w:hAnsi="Times New Roman" w:cs="Times New Roman"/>
        </w:rPr>
      </w:pPr>
    </w:p>
    <w:p w14:paraId="688194E8" w14:textId="77777777" w:rsidR="0049334D" w:rsidRDefault="0049334D" w:rsidP="00F76A1B">
      <w:pPr>
        <w:rPr>
          <w:rFonts w:ascii="Times New Roman" w:hAnsi="Times New Roman" w:cs="Times New Roman"/>
        </w:rPr>
      </w:pPr>
    </w:p>
    <w:p w14:paraId="32122294" w14:textId="77777777" w:rsidR="0049334D" w:rsidRDefault="0049334D" w:rsidP="00F76A1B">
      <w:pPr>
        <w:rPr>
          <w:rFonts w:ascii="Times New Roman" w:hAnsi="Times New Roman" w:cs="Times New Roman"/>
        </w:rPr>
      </w:pPr>
    </w:p>
    <w:p w14:paraId="3B9D24B7" w14:textId="77777777" w:rsidR="0049334D" w:rsidRDefault="0049334D" w:rsidP="00F76A1B">
      <w:pPr>
        <w:rPr>
          <w:rFonts w:ascii="Times New Roman" w:hAnsi="Times New Roman" w:cs="Times New Roman"/>
        </w:rPr>
      </w:pPr>
    </w:p>
    <w:p w14:paraId="1DE37231" w14:textId="77777777" w:rsidR="0049334D" w:rsidRDefault="0049334D" w:rsidP="00F76A1B">
      <w:pPr>
        <w:rPr>
          <w:rFonts w:ascii="Times New Roman" w:hAnsi="Times New Roman" w:cs="Times New Roman"/>
        </w:rPr>
      </w:pPr>
    </w:p>
    <w:p w14:paraId="5E9A159D" w14:textId="77777777" w:rsidR="0049334D" w:rsidRDefault="0049334D" w:rsidP="00F76A1B">
      <w:pPr>
        <w:rPr>
          <w:rFonts w:ascii="Times New Roman" w:hAnsi="Times New Roman" w:cs="Times New Roman"/>
        </w:rPr>
      </w:pPr>
    </w:p>
    <w:p w14:paraId="152B917E" w14:textId="77777777" w:rsidR="0049334D" w:rsidRDefault="0049334D" w:rsidP="00F76A1B">
      <w:pPr>
        <w:rPr>
          <w:rFonts w:ascii="Times New Roman" w:hAnsi="Times New Roman" w:cs="Times New Roman"/>
        </w:rPr>
      </w:pPr>
    </w:p>
    <w:p w14:paraId="46B6005C" w14:textId="583C1CD9" w:rsidR="00F76A1B" w:rsidRPr="0049334D" w:rsidRDefault="00F76A1B" w:rsidP="00F76A1B">
      <w:pPr>
        <w:rPr>
          <w:rFonts w:ascii="Times New Roman" w:hAnsi="Times New Roman" w:cs="Times New Roman"/>
          <w:b/>
          <w:bCs/>
        </w:rPr>
      </w:pPr>
      <w:r w:rsidRPr="0049334D">
        <w:rPr>
          <w:rFonts w:ascii="Times New Roman" w:hAnsi="Times New Roman" w:cs="Times New Roman"/>
          <w:b/>
          <w:bCs/>
        </w:rPr>
        <w:lastRenderedPageBreak/>
        <w:t>State Diagram: Game States</w:t>
      </w:r>
    </w:p>
    <w:p w14:paraId="626762DC"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@startuml</w:t>
      </w:r>
    </w:p>
    <w:p w14:paraId="33487474"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--&gt; GameRunning</w:t>
      </w:r>
    </w:p>
    <w:p w14:paraId="7DA85A82" w14:textId="77777777" w:rsidR="00F76A1B" w:rsidRPr="0049334D" w:rsidRDefault="00F76A1B" w:rsidP="00F76A1B">
      <w:pPr>
        <w:rPr>
          <w:rFonts w:ascii="Times New Roman" w:hAnsi="Times New Roman" w:cs="Times New Roman"/>
          <w:lang w:val="en-GB"/>
        </w:rPr>
      </w:pPr>
    </w:p>
    <w:p w14:paraId="3EA51B4C"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GameRunning : Player controls the snake\nGame is updating</w:t>
      </w:r>
    </w:p>
    <w:p w14:paraId="5F15060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GameRunning --&gt; GamePaused : Player presses 'P'</w:t>
      </w:r>
    </w:p>
    <w:p w14:paraId="4494349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GameRunning --&gt; GameOver : Snake collides with itself</w:t>
      </w:r>
    </w:p>
    <w:p w14:paraId="04B1A793" w14:textId="77777777" w:rsidR="00F76A1B" w:rsidRPr="0049334D" w:rsidRDefault="00F76A1B" w:rsidP="00F76A1B">
      <w:pPr>
        <w:rPr>
          <w:rFonts w:ascii="Times New Roman" w:hAnsi="Times New Roman" w:cs="Times New Roman"/>
          <w:lang w:val="en-GB"/>
        </w:rPr>
      </w:pPr>
    </w:p>
    <w:p w14:paraId="2E76606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GamePaused : Game is paused\nNo updates</w:t>
      </w:r>
    </w:p>
    <w:p w14:paraId="0E5D63DB"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GamePaused --&gt; GameRunning : Player presses 'P'</w:t>
      </w:r>
    </w:p>
    <w:p w14:paraId="2FCC7584" w14:textId="77777777" w:rsidR="00F76A1B" w:rsidRPr="0049334D" w:rsidRDefault="00F76A1B" w:rsidP="00F76A1B">
      <w:pPr>
        <w:rPr>
          <w:rFonts w:ascii="Times New Roman" w:hAnsi="Times New Roman" w:cs="Times New Roman"/>
          <w:lang w:val="en-GB"/>
        </w:rPr>
      </w:pPr>
    </w:p>
    <w:p w14:paraId="51C5223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GameOver : Game is over\nDisplay final results</w:t>
      </w:r>
    </w:p>
    <w:p w14:paraId="12BD9875"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GameOver --&gt; [*] : Player exits</w:t>
      </w:r>
    </w:p>
    <w:p w14:paraId="0E8E6E23" w14:textId="77777777" w:rsidR="00F76A1B" w:rsidRPr="0049334D" w:rsidRDefault="00F76A1B" w:rsidP="00F76A1B">
      <w:pPr>
        <w:rPr>
          <w:rFonts w:ascii="Times New Roman" w:hAnsi="Times New Roman" w:cs="Times New Roman"/>
          <w:lang w:val="en-GB"/>
        </w:rPr>
      </w:pPr>
    </w:p>
    <w:p w14:paraId="03473D0A" w14:textId="0923FFF2"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@enduml</w:t>
      </w:r>
    </w:p>
    <w:p w14:paraId="443227B0" w14:textId="7C3929E9"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drawing>
          <wp:inline distT="0" distB="0" distL="0" distR="0" wp14:anchorId="3809C79B" wp14:editId="06119912">
            <wp:extent cx="4267200" cy="3672558"/>
            <wp:effectExtent l="0" t="0" r="0" b="4445"/>
            <wp:docPr id="841284852" name="Рисунок 1" descr="Зображення, що містить текст, схема,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4852" name="Рисунок 1" descr="Зображення, що містить текст, схема, ряд, знімок екрана&#10;&#10;Автоматично згенерований опис"/>
                    <pic:cNvPicPr/>
                  </pic:nvPicPr>
                  <pic:blipFill>
                    <a:blip r:embed="rId16"/>
                    <a:stretch>
                      <a:fillRect/>
                    </a:stretch>
                  </pic:blipFill>
                  <pic:spPr>
                    <a:xfrm>
                      <a:off x="0" y="0"/>
                      <a:ext cx="4271860" cy="3676568"/>
                    </a:xfrm>
                    <a:prstGeom prst="rect">
                      <a:avLst/>
                    </a:prstGeom>
                  </pic:spPr>
                </pic:pic>
              </a:graphicData>
            </a:graphic>
          </wp:inline>
        </w:drawing>
      </w:r>
    </w:p>
    <w:p w14:paraId="21AF38B4" w14:textId="77777777" w:rsidR="0049334D" w:rsidRDefault="0049334D" w:rsidP="00F76A1B">
      <w:pPr>
        <w:rPr>
          <w:rFonts w:ascii="Times New Roman" w:hAnsi="Times New Roman" w:cs="Times New Roman"/>
        </w:rPr>
      </w:pPr>
    </w:p>
    <w:p w14:paraId="77B094C7" w14:textId="77777777" w:rsidR="0049334D" w:rsidRDefault="0049334D" w:rsidP="00F76A1B">
      <w:pPr>
        <w:rPr>
          <w:rFonts w:ascii="Times New Roman" w:hAnsi="Times New Roman" w:cs="Times New Roman"/>
        </w:rPr>
      </w:pPr>
    </w:p>
    <w:p w14:paraId="14F977F6" w14:textId="77777777" w:rsidR="0049334D" w:rsidRDefault="0049334D" w:rsidP="00F76A1B">
      <w:pPr>
        <w:rPr>
          <w:rFonts w:ascii="Times New Roman" w:hAnsi="Times New Roman" w:cs="Times New Roman"/>
        </w:rPr>
      </w:pPr>
    </w:p>
    <w:p w14:paraId="44311BAF" w14:textId="77777777" w:rsidR="0049334D" w:rsidRDefault="0049334D" w:rsidP="00F76A1B">
      <w:pPr>
        <w:rPr>
          <w:rFonts w:ascii="Times New Roman" w:hAnsi="Times New Roman" w:cs="Times New Roman"/>
        </w:rPr>
      </w:pPr>
    </w:p>
    <w:p w14:paraId="4190CF34" w14:textId="417BC493" w:rsidR="00F76A1B" w:rsidRPr="0049334D" w:rsidRDefault="00F76A1B" w:rsidP="00F76A1B">
      <w:pPr>
        <w:rPr>
          <w:rFonts w:ascii="Times New Roman" w:hAnsi="Times New Roman" w:cs="Times New Roman"/>
          <w:b/>
          <w:bCs/>
        </w:rPr>
      </w:pPr>
      <w:r w:rsidRPr="0049334D">
        <w:rPr>
          <w:rFonts w:ascii="Times New Roman" w:hAnsi="Times New Roman" w:cs="Times New Roman"/>
          <w:b/>
          <w:bCs/>
        </w:rPr>
        <w:lastRenderedPageBreak/>
        <w:t>State Diagram: Snake Movement</w:t>
      </w:r>
    </w:p>
    <w:p w14:paraId="1CA9A84A"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@startuml</w:t>
      </w:r>
    </w:p>
    <w:p w14:paraId="33A9E877"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--&gt; MovingRight : Start with initial direction</w:t>
      </w:r>
    </w:p>
    <w:p w14:paraId="1847DEF2"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MovingRight --&gt; MovingUp : Player presses 'W'</w:t>
      </w:r>
    </w:p>
    <w:p w14:paraId="1840A8DB"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MovingRight --&gt; MovingDown : Player presses 'S'</w:t>
      </w:r>
    </w:p>
    <w:p w14:paraId="039AA338" w14:textId="77777777" w:rsidR="00F76A1B" w:rsidRPr="0049334D" w:rsidRDefault="00F76A1B" w:rsidP="00F76A1B">
      <w:pPr>
        <w:rPr>
          <w:rFonts w:ascii="Times New Roman" w:hAnsi="Times New Roman" w:cs="Times New Roman"/>
          <w:lang w:val="en-GB"/>
        </w:rPr>
      </w:pPr>
    </w:p>
    <w:p w14:paraId="5E743DA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MovingUp --&gt; MovingLeft : Player presses 'A'</w:t>
      </w:r>
    </w:p>
    <w:p w14:paraId="2C6E5D94"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MovingUp --&gt; MovingRight : Player presses 'D'</w:t>
      </w:r>
    </w:p>
    <w:p w14:paraId="2108C0CC" w14:textId="77777777" w:rsidR="00F76A1B" w:rsidRPr="0049334D" w:rsidRDefault="00F76A1B" w:rsidP="00F76A1B">
      <w:pPr>
        <w:rPr>
          <w:rFonts w:ascii="Times New Roman" w:hAnsi="Times New Roman" w:cs="Times New Roman"/>
          <w:lang w:val="en-GB"/>
        </w:rPr>
      </w:pPr>
    </w:p>
    <w:p w14:paraId="67D91744"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MovingDown --&gt; MovingLeft : Player presses 'A'</w:t>
      </w:r>
    </w:p>
    <w:p w14:paraId="0E5E7EA5"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MovingDown --&gt; MovingRight : Player presses 'D'</w:t>
      </w:r>
    </w:p>
    <w:p w14:paraId="5A2D4BD8" w14:textId="77777777" w:rsidR="00F76A1B" w:rsidRPr="0049334D" w:rsidRDefault="00F76A1B" w:rsidP="00F76A1B">
      <w:pPr>
        <w:rPr>
          <w:rFonts w:ascii="Times New Roman" w:hAnsi="Times New Roman" w:cs="Times New Roman"/>
          <w:lang w:val="en-GB"/>
        </w:rPr>
      </w:pPr>
    </w:p>
    <w:p w14:paraId="16C37763"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MovingLeft --&gt; MovingUp : Player presses 'W'</w:t>
      </w:r>
    </w:p>
    <w:p w14:paraId="63C7C33D"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MovingLeft --&gt; MovingDown : Player presses 'S'</w:t>
      </w:r>
    </w:p>
    <w:p w14:paraId="0199F6CC" w14:textId="77777777" w:rsidR="00F76A1B" w:rsidRPr="0049334D" w:rsidRDefault="00F76A1B" w:rsidP="00F76A1B">
      <w:pPr>
        <w:rPr>
          <w:rFonts w:ascii="Times New Roman" w:hAnsi="Times New Roman" w:cs="Times New Roman"/>
          <w:lang w:val="en-GB"/>
        </w:rPr>
      </w:pPr>
    </w:p>
    <w:p w14:paraId="0A9D985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MovingRight --&gt; GameOver : Snake collides with itself</w:t>
      </w:r>
    </w:p>
    <w:p w14:paraId="5AEA5690"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MovingUp --&gt; GameOver : Snake collides with itself</w:t>
      </w:r>
    </w:p>
    <w:p w14:paraId="6B07BB8C"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MovingDown --&gt; GameOver : Snake collides with itself</w:t>
      </w:r>
    </w:p>
    <w:p w14:paraId="22B2DB4E"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MovingLeft --&gt; GameOver : Snake collides with itself</w:t>
      </w:r>
    </w:p>
    <w:p w14:paraId="592ADBD2" w14:textId="4293F31D"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@enduml</w:t>
      </w:r>
    </w:p>
    <w:p w14:paraId="488B69C0" w14:textId="02CBA0C3"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lastRenderedPageBreak/>
        <w:drawing>
          <wp:inline distT="0" distB="0" distL="0" distR="0" wp14:anchorId="58E30618" wp14:editId="513E05C4">
            <wp:extent cx="5486400" cy="4034790"/>
            <wp:effectExtent l="0" t="0" r="0" b="3810"/>
            <wp:docPr id="152634982" name="Рисунок 1" descr="Зображення, що містить схема, текст, ескіз, малюн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982" name="Рисунок 1" descr="Зображення, що містить схема, текст, ескіз, малюнок&#10;&#10;Автоматично згенерований опис"/>
                    <pic:cNvPicPr/>
                  </pic:nvPicPr>
                  <pic:blipFill>
                    <a:blip r:embed="rId17"/>
                    <a:stretch>
                      <a:fillRect/>
                    </a:stretch>
                  </pic:blipFill>
                  <pic:spPr>
                    <a:xfrm>
                      <a:off x="0" y="0"/>
                      <a:ext cx="5486400" cy="4034790"/>
                    </a:xfrm>
                    <a:prstGeom prst="rect">
                      <a:avLst/>
                    </a:prstGeom>
                  </pic:spPr>
                </pic:pic>
              </a:graphicData>
            </a:graphic>
          </wp:inline>
        </w:drawing>
      </w:r>
    </w:p>
    <w:p w14:paraId="0EB39D59" w14:textId="29ED0CB6" w:rsidR="00F76A1B" w:rsidRPr="0049334D" w:rsidRDefault="00F76A1B" w:rsidP="00F76A1B">
      <w:pPr>
        <w:rPr>
          <w:rFonts w:ascii="Times New Roman" w:hAnsi="Times New Roman" w:cs="Times New Roman"/>
          <w:b/>
          <w:bCs/>
        </w:rPr>
      </w:pPr>
      <w:r w:rsidRPr="0049334D">
        <w:rPr>
          <w:rFonts w:ascii="Times New Roman" w:hAnsi="Times New Roman" w:cs="Times New Roman"/>
          <w:b/>
          <w:bCs/>
        </w:rPr>
        <w:t>State Diagram: Food Interaction</w:t>
      </w:r>
    </w:p>
    <w:p w14:paraId="0AE7BAAB"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@startuml</w:t>
      </w:r>
    </w:p>
    <w:p w14:paraId="76F0F421"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 --&gt; NormalFoodPresent : Game starts with normal food</w:t>
      </w:r>
    </w:p>
    <w:p w14:paraId="14D2972B"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NormalFoodPresent --&gt; FoodEaten : Snake eats the food</w:t>
      </w:r>
    </w:p>
    <w:p w14:paraId="6DFE05CA"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FoodEaten --&gt; NormalFoodPresent : Create new normal food</w:t>
      </w:r>
    </w:p>
    <w:p w14:paraId="453106ED" w14:textId="77777777" w:rsidR="00F76A1B" w:rsidRPr="0049334D" w:rsidRDefault="00F76A1B" w:rsidP="00F76A1B">
      <w:pPr>
        <w:rPr>
          <w:rFonts w:ascii="Times New Roman" w:hAnsi="Times New Roman" w:cs="Times New Roman"/>
          <w:lang w:val="en-GB"/>
        </w:rPr>
      </w:pPr>
    </w:p>
    <w:p w14:paraId="04E38559"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NormalFoodPresent --&gt; PoisonousFoodPresent : Random chance generates poisonous food</w:t>
      </w:r>
    </w:p>
    <w:p w14:paraId="277F533E"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PoisonousFoodPresent --&gt; FoodEaten : Snake eats the food</w:t>
      </w:r>
    </w:p>
    <w:p w14:paraId="5AA935EF"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FoodEaten --&gt; PoisonousEffect : Apply effect (e.g., shrink snake)</w:t>
      </w:r>
    </w:p>
    <w:p w14:paraId="2886E572" w14:textId="77777777" w:rsidR="00F76A1B" w:rsidRPr="0049334D" w:rsidRDefault="00F76A1B" w:rsidP="00F76A1B">
      <w:pPr>
        <w:rPr>
          <w:rFonts w:ascii="Times New Roman" w:hAnsi="Times New Roman" w:cs="Times New Roman"/>
          <w:lang w:val="en-GB"/>
        </w:rPr>
      </w:pPr>
    </w:p>
    <w:p w14:paraId="5A1D152A" w14:textId="77777777"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PoisonousEffect --&gt; NormalFoodPresent : Return to normal state</w:t>
      </w:r>
    </w:p>
    <w:p w14:paraId="09F16E71" w14:textId="28C1C26D" w:rsidR="00F76A1B" w:rsidRPr="0049334D" w:rsidRDefault="00F76A1B" w:rsidP="00F76A1B">
      <w:pPr>
        <w:rPr>
          <w:rFonts w:ascii="Times New Roman" w:hAnsi="Times New Roman" w:cs="Times New Roman"/>
          <w:lang w:val="en-GB"/>
        </w:rPr>
      </w:pPr>
      <w:r w:rsidRPr="0049334D">
        <w:rPr>
          <w:rFonts w:ascii="Times New Roman" w:hAnsi="Times New Roman" w:cs="Times New Roman"/>
          <w:lang w:val="en-GB"/>
        </w:rPr>
        <w:t>@enduml</w:t>
      </w:r>
    </w:p>
    <w:p w14:paraId="136646DD" w14:textId="15C7EF6C" w:rsidR="00F76A1B" w:rsidRPr="0049334D" w:rsidRDefault="00F76A1B" w:rsidP="0049334D">
      <w:pPr>
        <w:jc w:val="center"/>
        <w:rPr>
          <w:rFonts w:ascii="Times New Roman" w:hAnsi="Times New Roman" w:cs="Times New Roman"/>
          <w:lang w:val="en-GB"/>
        </w:rPr>
      </w:pPr>
      <w:r w:rsidRPr="0049334D">
        <w:rPr>
          <w:rFonts w:ascii="Times New Roman" w:hAnsi="Times New Roman" w:cs="Times New Roman"/>
          <w:noProof/>
          <w:lang w:val="en-GB"/>
        </w:rPr>
        <w:lastRenderedPageBreak/>
        <w:drawing>
          <wp:inline distT="0" distB="0" distL="0" distR="0" wp14:anchorId="3238B424" wp14:editId="3A1BB714">
            <wp:extent cx="5486400" cy="3648710"/>
            <wp:effectExtent l="0" t="0" r="0" b="8890"/>
            <wp:docPr id="1796583461" name="Рисунок 1" descr="Зображення, що містить текст, схема, ескіз,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83461" name="Рисунок 1" descr="Зображення, що містить текст, схема, ескіз, ряд&#10;&#10;Автоматично згенерований опис"/>
                    <pic:cNvPicPr/>
                  </pic:nvPicPr>
                  <pic:blipFill>
                    <a:blip r:embed="rId18"/>
                    <a:stretch>
                      <a:fillRect/>
                    </a:stretch>
                  </pic:blipFill>
                  <pic:spPr>
                    <a:xfrm>
                      <a:off x="0" y="0"/>
                      <a:ext cx="5486400" cy="3648710"/>
                    </a:xfrm>
                    <a:prstGeom prst="rect">
                      <a:avLst/>
                    </a:prstGeom>
                  </pic:spPr>
                </pic:pic>
              </a:graphicData>
            </a:graphic>
          </wp:inline>
        </w:drawing>
      </w:r>
    </w:p>
    <w:p w14:paraId="0B74DFEA" w14:textId="68687CFD" w:rsidR="00F52103" w:rsidRPr="0049334D" w:rsidRDefault="00F52103" w:rsidP="00F76A1B">
      <w:pPr>
        <w:rPr>
          <w:rFonts w:ascii="Times New Roman" w:hAnsi="Times New Roman" w:cs="Times New Roman"/>
          <w:b/>
          <w:bCs/>
        </w:rPr>
      </w:pPr>
      <w:r w:rsidRPr="0049334D">
        <w:rPr>
          <w:rFonts w:ascii="Times New Roman" w:hAnsi="Times New Roman" w:cs="Times New Roman"/>
          <w:b/>
          <w:bCs/>
        </w:rPr>
        <w:t>Use Case Diagram</w:t>
      </w:r>
    </w:p>
    <w:p w14:paraId="26529AE7"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@startuml</w:t>
      </w:r>
    </w:p>
    <w:p w14:paraId="4A0D5E4B"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actor Player</w:t>
      </w:r>
    </w:p>
    <w:p w14:paraId="7DE73CEF" w14:textId="77777777" w:rsidR="00F52103" w:rsidRPr="0049334D" w:rsidRDefault="00F52103" w:rsidP="00F52103">
      <w:pPr>
        <w:rPr>
          <w:rFonts w:ascii="Times New Roman" w:hAnsi="Times New Roman" w:cs="Times New Roman"/>
          <w:lang w:val="en-GB"/>
        </w:rPr>
      </w:pPr>
    </w:p>
    <w:p w14:paraId="2B1986ED"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rectangle "Snake Game" {</w:t>
      </w:r>
    </w:p>
    <w:p w14:paraId="0D59ED5F"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"Start Game" as UC_StartGame</w:t>
      </w:r>
    </w:p>
    <w:p w14:paraId="4DF3FCA0"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"Move Snake" as UC_MoveSnake</w:t>
      </w:r>
    </w:p>
    <w:p w14:paraId="242F58EC"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"Pause Game" as UC_PauseGame</w:t>
      </w:r>
    </w:p>
    <w:p w14:paraId="4773248F"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"Eat Food" as UC_EatFood</w:t>
      </w:r>
    </w:p>
    <w:p w14:paraId="274E5F16"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"Game Over" as UC_GameOver</w:t>
      </w:r>
    </w:p>
    <w:p w14:paraId="04A2A05E"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"Save Score" as UC_SaveScore</w:t>
      </w:r>
    </w:p>
    <w:p w14:paraId="6DEEF3A9"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 xml:space="preserve">    usecase "Show Top Scores" as UC_ShowScores</w:t>
      </w:r>
    </w:p>
    <w:p w14:paraId="03069F79"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w:t>
      </w:r>
    </w:p>
    <w:p w14:paraId="302088D9" w14:textId="77777777" w:rsidR="00F52103" w:rsidRPr="0049334D" w:rsidRDefault="00F52103" w:rsidP="00F52103">
      <w:pPr>
        <w:rPr>
          <w:rFonts w:ascii="Times New Roman" w:hAnsi="Times New Roman" w:cs="Times New Roman"/>
          <w:lang w:val="en-GB"/>
        </w:rPr>
      </w:pPr>
    </w:p>
    <w:p w14:paraId="6B2EC6E5"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Player --&gt; UC_StartGame</w:t>
      </w:r>
    </w:p>
    <w:p w14:paraId="7C913CC5"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Player --&gt; UC_MoveSnake : Arrow keys (W, A, S, D)</w:t>
      </w:r>
    </w:p>
    <w:p w14:paraId="6AD53BE3"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Player --&gt; UC_PauseGame : Press 'P'</w:t>
      </w:r>
    </w:p>
    <w:p w14:paraId="11676A14"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Player --&gt; UC_EatFood</w:t>
      </w:r>
    </w:p>
    <w:p w14:paraId="475D496C"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Player --&gt; UC_GameOver</w:t>
      </w:r>
    </w:p>
    <w:p w14:paraId="60D68B00"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lastRenderedPageBreak/>
        <w:t>Player --&gt; UC_ShowScores</w:t>
      </w:r>
    </w:p>
    <w:p w14:paraId="219F65E1" w14:textId="77777777" w:rsidR="00F52103" w:rsidRPr="0049334D" w:rsidRDefault="00F52103" w:rsidP="00F52103">
      <w:pPr>
        <w:rPr>
          <w:rFonts w:ascii="Times New Roman" w:hAnsi="Times New Roman" w:cs="Times New Roman"/>
          <w:lang w:val="en-GB"/>
        </w:rPr>
      </w:pPr>
    </w:p>
    <w:p w14:paraId="7B142B45"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UC_GameOver --&gt; UC_SaveScore</w:t>
      </w:r>
    </w:p>
    <w:p w14:paraId="4FCD01A8" w14:textId="77777777"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UC_SaveScore --&gt; UC_ShowScores</w:t>
      </w:r>
    </w:p>
    <w:p w14:paraId="06C57329" w14:textId="77777777" w:rsidR="00F52103" w:rsidRPr="0049334D" w:rsidRDefault="00F52103" w:rsidP="00F52103">
      <w:pPr>
        <w:rPr>
          <w:rFonts w:ascii="Times New Roman" w:hAnsi="Times New Roman" w:cs="Times New Roman"/>
          <w:lang w:val="en-GB"/>
        </w:rPr>
      </w:pPr>
    </w:p>
    <w:p w14:paraId="0AEB3DD0" w14:textId="5FDF994D" w:rsidR="00F52103" w:rsidRPr="0049334D" w:rsidRDefault="00F52103" w:rsidP="00F52103">
      <w:pPr>
        <w:rPr>
          <w:rFonts w:ascii="Times New Roman" w:hAnsi="Times New Roman" w:cs="Times New Roman"/>
          <w:lang w:val="en-GB"/>
        </w:rPr>
      </w:pPr>
      <w:r w:rsidRPr="0049334D">
        <w:rPr>
          <w:rFonts w:ascii="Times New Roman" w:hAnsi="Times New Roman" w:cs="Times New Roman"/>
          <w:lang w:val="en-GB"/>
        </w:rPr>
        <w:t>@enduml</w:t>
      </w:r>
    </w:p>
    <w:p w14:paraId="13AB5053" w14:textId="419DFE62" w:rsidR="00F52103" w:rsidRPr="0049334D" w:rsidRDefault="00F52103" w:rsidP="0049334D">
      <w:pPr>
        <w:jc w:val="center"/>
        <w:rPr>
          <w:rFonts w:ascii="Times New Roman" w:hAnsi="Times New Roman" w:cs="Times New Roman"/>
          <w:lang w:val="en-GB"/>
        </w:rPr>
      </w:pPr>
      <w:r w:rsidRPr="0049334D">
        <w:rPr>
          <w:rFonts w:ascii="Times New Roman" w:hAnsi="Times New Roman" w:cs="Times New Roman"/>
          <w:noProof/>
          <w:lang w:val="en-GB"/>
        </w:rPr>
        <w:drawing>
          <wp:inline distT="0" distB="0" distL="0" distR="0" wp14:anchorId="6534CB78" wp14:editId="3B36BBFC">
            <wp:extent cx="5486400" cy="2714625"/>
            <wp:effectExtent l="0" t="0" r="0" b="9525"/>
            <wp:docPr id="94341860" name="Рисунок 1" descr="Зображення, що містить схема, ряд, ескіз, малюн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860" name="Рисунок 1" descr="Зображення, що містить схема, ряд, ескіз, малюнок&#10;&#10;Автоматично згенерований опис"/>
                    <pic:cNvPicPr/>
                  </pic:nvPicPr>
                  <pic:blipFill>
                    <a:blip r:embed="rId19"/>
                    <a:stretch>
                      <a:fillRect/>
                    </a:stretch>
                  </pic:blipFill>
                  <pic:spPr>
                    <a:xfrm>
                      <a:off x="0" y="0"/>
                      <a:ext cx="5486400" cy="2714625"/>
                    </a:xfrm>
                    <a:prstGeom prst="rect">
                      <a:avLst/>
                    </a:prstGeom>
                  </pic:spPr>
                </pic:pic>
              </a:graphicData>
            </a:graphic>
          </wp:inline>
        </w:drawing>
      </w:r>
    </w:p>
    <w:sectPr w:rsidR="00F52103" w:rsidRPr="0049334D" w:rsidSect="00F52103">
      <w:pgSz w:w="12240" w:h="15840"/>
      <w:pgMar w:top="284" w:right="284" w:bottom="284"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D147D01"/>
    <w:multiLevelType w:val="multilevel"/>
    <w:tmpl w:val="C5B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54DED"/>
    <w:multiLevelType w:val="multilevel"/>
    <w:tmpl w:val="A496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05684C"/>
    <w:multiLevelType w:val="multilevel"/>
    <w:tmpl w:val="EDC4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3A6F65"/>
    <w:multiLevelType w:val="multilevel"/>
    <w:tmpl w:val="A20E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75CAD"/>
    <w:multiLevelType w:val="multilevel"/>
    <w:tmpl w:val="3B18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489893">
    <w:abstractNumId w:val="8"/>
  </w:num>
  <w:num w:numId="2" w16cid:durableId="673411573">
    <w:abstractNumId w:val="6"/>
  </w:num>
  <w:num w:numId="3" w16cid:durableId="730540933">
    <w:abstractNumId w:val="5"/>
  </w:num>
  <w:num w:numId="4" w16cid:durableId="1857114809">
    <w:abstractNumId w:val="4"/>
  </w:num>
  <w:num w:numId="5" w16cid:durableId="207496963">
    <w:abstractNumId w:val="7"/>
  </w:num>
  <w:num w:numId="6" w16cid:durableId="1277834055">
    <w:abstractNumId w:val="3"/>
  </w:num>
  <w:num w:numId="7" w16cid:durableId="587929163">
    <w:abstractNumId w:val="2"/>
  </w:num>
  <w:num w:numId="8" w16cid:durableId="1702168305">
    <w:abstractNumId w:val="1"/>
  </w:num>
  <w:num w:numId="9" w16cid:durableId="166332767">
    <w:abstractNumId w:val="0"/>
  </w:num>
  <w:num w:numId="10" w16cid:durableId="628508696">
    <w:abstractNumId w:val="11"/>
  </w:num>
  <w:num w:numId="11" w16cid:durableId="489100372">
    <w:abstractNumId w:val="13"/>
  </w:num>
  <w:num w:numId="12" w16cid:durableId="982347274">
    <w:abstractNumId w:val="9"/>
  </w:num>
  <w:num w:numId="13" w16cid:durableId="398863263">
    <w:abstractNumId w:val="12"/>
  </w:num>
  <w:num w:numId="14" w16cid:durableId="7380194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235"/>
    <w:rsid w:val="00034616"/>
    <w:rsid w:val="0006063C"/>
    <w:rsid w:val="00117784"/>
    <w:rsid w:val="0015074B"/>
    <w:rsid w:val="001B5B71"/>
    <w:rsid w:val="00203FE2"/>
    <w:rsid w:val="0023056B"/>
    <w:rsid w:val="0029639D"/>
    <w:rsid w:val="00326F90"/>
    <w:rsid w:val="00393984"/>
    <w:rsid w:val="003B2809"/>
    <w:rsid w:val="00400493"/>
    <w:rsid w:val="0049334D"/>
    <w:rsid w:val="00577BEF"/>
    <w:rsid w:val="0087123F"/>
    <w:rsid w:val="009455BD"/>
    <w:rsid w:val="00AA1D8D"/>
    <w:rsid w:val="00AD65E1"/>
    <w:rsid w:val="00B47730"/>
    <w:rsid w:val="00CB0664"/>
    <w:rsid w:val="00D350E4"/>
    <w:rsid w:val="00F52103"/>
    <w:rsid w:val="00F76A1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0019ED"/>
  <w14:defaultImageDpi w14:val="300"/>
  <w15:docId w15:val="{5AA91D47-85CF-0941-9C72-0D1F39DA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і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і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і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и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и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и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у Знак"/>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Цитата Знак"/>
    <w:basedOn w:val="a2"/>
    <w:link w:val="af5"/>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Насичена цитата Знак"/>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7">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7">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1">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1">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8">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8">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2">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2">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2">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9">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9">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4">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0">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0">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0">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a">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0">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0">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0">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0">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0">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0">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7">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1">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1">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1">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1">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b">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1">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1">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1">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1">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1">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1">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2">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2">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c">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2">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2">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2">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2">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2">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a">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0">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0">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0">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0">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0">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0">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9">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d">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b">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4">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4">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4">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a">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e">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c">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5">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5">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5">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b">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f">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d">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6">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6">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6">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c">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f0">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e">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7">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7">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7">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a">
    <w:name w:val="Normal (Web)"/>
    <w:basedOn w:val="a1"/>
    <w:uiPriority w:val="99"/>
    <w:semiHidden/>
    <w:unhideWhenUsed/>
    <w:rsid w:val="003B2809"/>
    <w:rPr>
      <w:rFonts w:ascii="Times New Roman" w:hAnsi="Times New Roman" w:cs="Times New Roman"/>
      <w:sz w:val="24"/>
      <w:szCs w:val="24"/>
    </w:rPr>
  </w:style>
  <w:style w:type="character" w:styleId="affb">
    <w:name w:val="Hyperlink"/>
    <w:basedOn w:val="a2"/>
    <w:uiPriority w:val="99"/>
    <w:unhideWhenUsed/>
    <w:rsid w:val="003B2809"/>
    <w:rPr>
      <w:color w:val="0000FF" w:themeColor="hyperlink"/>
      <w:u w:val="single"/>
    </w:rPr>
  </w:style>
  <w:style w:type="character" w:styleId="affc">
    <w:name w:val="Unresolved Mention"/>
    <w:basedOn w:val="a2"/>
    <w:uiPriority w:val="99"/>
    <w:semiHidden/>
    <w:unhideWhenUsed/>
    <w:rsid w:val="003B2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198635">
      <w:bodyDiv w:val="1"/>
      <w:marLeft w:val="0"/>
      <w:marRight w:val="0"/>
      <w:marTop w:val="0"/>
      <w:marBottom w:val="0"/>
      <w:divBdr>
        <w:top w:val="none" w:sz="0" w:space="0" w:color="auto"/>
        <w:left w:val="none" w:sz="0" w:space="0" w:color="auto"/>
        <w:bottom w:val="none" w:sz="0" w:space="0" w:color="auto"/>
        <w:right w:val="none" w:sz="0" w:space="0" w:color="auto"/>
      </w:divBdr>
    </w:div>
    <w:div w:id="308900303">
      <w:bodyDiv w:val="1"/>
      <w:marLeft w:val="0"/>
      <w:marRight w:val="0"/>
      <w:marTop w:val="0"/>
      <w:marBottom w:val="0"/>
      <w:divBdr>
        <w:top w:val="none" w:sz="0" w:space="0" w:color="auto"/>
        <w:left w:val="none" w:sz="0" w:space="0" w:color="auto"/>
        <w:bottom w:val="none" w:sz="0" w:space="0" w:color="auto"/>
        <w:right w:val="none" w:sz="0" w:space="0" w:color="auto"/>
      </w:divBdr>
    </w:div>
    <w:div w:id="1879389715">
      <w:bodyDiv w:val="1"/>
      <w:marLeft w:val="0"/>
      <w:marRight w:val="0"/>
      <w:marTop w:val="0"/>
      <w:marBottom w:val="0"/>
      <w:divBdr>
        <w:top w:val="none" w:sz="0" w:space="0" w:color="auto"/>
        <w:left w:val="none" w:sz="0" w:space="0" w:color="auto"/>
        <w:bottom w:val="none" w:sz="0" w:space="0" w:color="auto"/>
        <w:right w:val="none" w:sz="0" w:space="0" w:color="auto"/>
      </w:divBdr>
    </w:div>
    <w:div w:id="2125267434">
      <w:bodyDiv w:val="1"/>
      <w:marLeft w:val="0"/>
      <w:marRight w:val="0"/>
      <w:marTop w:val="0"/>
      <w:marBottom w:val="0"/>
      <w:divBdr>
        <w:top w:val="none" w:sz="0" w:space="0" w:color="auto"/>
        <w:left w:val="none" w:sz="0" w:space="0" w:color="auto"/>
        <w:bottom w:val="none" w:sz="0" w:space="0" w:color="auto"/>
        <w:right w:val="none" w:sz="0" w:space="0" w:color="auto"/>
      </w:divBdr>
    </w:div>
    <w:div w:id="21384030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tZHJxYA6q8&amp;list=PLiZZKL9HLmWMF8PlzvZu2WOC9kjs1zzh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youtube.com/watch?v=eXbYHcOkZV4&amp;t=1658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22</Pages>
  <Words>7338</Words>
  <Characters>4183</Characters>
  <Application>Microsoft Office Word</Application>
  <DocSecurity>0</DocSecurity>
  <Lines>34</Lines>
  <Paragraphs>22</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11499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Олеся Михайлишин</cp:lastModifiedBy>
  <cp:revision>5</cp:revision>
  <dcterms:created xsi:type="dcterms:W3CDTF">2013-12-23T23:15:00Z</dcterms:created>
  <dcterms:modified xsi:type="dcterms:W3CDTF">2024-10-22T19:03:00Z</dcterms:modified>
  <cp:category/>
</cp:coreProperties>
</file>